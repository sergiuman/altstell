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52"/>
        </w:rPr>
        <w:t>DOAR UN PIC MAI ADÂNC</w:t>
      </w:r>
    </w:p>
    <w:p>
      <w:pPr>
        <w:jc w:val="center"/>
      </w:pPr>
      <w:r>
        <w:rPr>
          <w:i/>
          <w:color w:val="444444"/>
          <w:sz w:val="28"/>
        </w:rPr>
        <w:t>Povestea lui Alex, a unei pisici pe nume Filozoful și a furtunilor care trec dacă le dai un nume</w:t>
      </w:r>
    </w:p>
    <w:p>
      <w:pPr>
        <w:jc w:val="center"/>
      </w:pPr>
      <w:r>
        <w:rPr>
          <w:b/>
          <w:sz w:val="26"/>
        </w:rPr>
        <w:t>de MULT CURAJ</w:t>
      </w:r>
    </w:p>
    <w:p>
      <w:pPr>
        <w:jc w:val="center"/>
      </w:pPr>
      <w:r>
        <w:rPr>
          <w:i/>
          <w:color w:val="555555"/>
          <w:sz w:val="24"/>
        </w:rPr>
        <w:t>Inspirat din Inteligența emoțională de Daniel Goleman</w:t>
      </w:r>
    </w:p>
    <w:p>
      <w:pPr>
        <w:jc w:val="both"/>
      </w:pPr>
      <w:r>
        <w:t>Pentru toți copiii cărora li s-a spus „ești prea cuminte” sau „ești prea furios”, când de fapt erau doar adânci.</w:t>
      </w:r>
    </w:p>
    <w:p>
      <w:pPr>
        <w:jc w:val="both"/>
      </w:pPr>
      <w:r>
        <w:t>Și pentru orice pisică ce a stat lângă cineva la trei noaptea, fără să întrebe nimic.</w:t>
      </w:r>
    </w:p>
    <w:p>
      <w:pPr>
        <w:jc w:val="both"/>
      </w:pPr>
      <w:r>
        <w:t>Ediție de lucru • 2026</w:t>
      </w:r>
    </w:p>
    <w:p>
      <w:pPr>
        <w:jc w:val="center"/>
      </w:pPr>
      <w:r>
        <w:rPr>
          <w:sz w:val="28"/>
        </w:rPr>
        <w:t>—</w:t>
      </w:r>
    </w:p>
    <w:p>
      <w:pPr>
        <w:pageBreakBefore/>
        <w:jc w:val="left"/>
      </w:pPr>
      <w:r>
        <w:rPr>
          <w:b/>
          <w:sz w:val="32"/>
        </w:rPr>
        <w:t>Personajele poveștii</w:t>
      </w:r>
    </w:p>
    <w:p>
      <w:pPr>
        <w:spacing w:after="120"/>
      </w:pPr>
      <w:r/>
      <w:r>
        <w:rPr>
          <w:b/>
        </w:rPr>
        <w:t>ALEX MARIN</w:t>
      </w:r>
      <w:r>
        <w:t xml:space="preserve"> — 11 ani. Băiatul cel tăcut din ultima bancă. Toți cred că e calm. Adevărul e că simte totul de două ori mai tare decât ceilalți — doar că, până anul acesta, nu avea niciun nume pentru ce simțea. Are o pisică pe nume Filozoful și o colecție de pietre cărora le pune nume.</w:t>
      </w:r>
    </w:p>
    <w:p>
      <w:pPr>
        <w:spacing w:after="120"/>
      </w:pPr>
      <w:r/>
      <w:r>
        <w:rPr>
          <w:b/>
        </w:rPr>
        <w:t>FILOZOFUL</w:t>
      </w:r>
      <w:r>
        <w:t xml:space="preserve"> — o pisică tărcată, bătrână și demnă. Nu face mai nimic. Și totuși, lângă ea, oamenii se liniștesc. Alex spune că Filozoful e cel mai bun profesor de sentimente pe care l-a avut vreodată, fiindcă nu vorbește deloc și înțelege tot.</w:t>
      </w:r>
    </w:p>
    <w:p>
      <w:pPr>
        <w:spacing w:after="120"/>
      </w:pPr>
      <w:r/>
      <w:r>
        <w:rPr>
          <w:b/>
        </w:rPr>
        <w:t>LARA CHEN</w:t>
      </w:r>
      <w:r>
        <w:t xml:space="preserve"> — 11 ani. Colega și prietena lui Alex. Face liste de griji. Anxioasă, isteață, bună la suflet. Învață, în paralel cu Alex, că nu poți controla totul.</w:t>
      </w:r>
    </w:p>
    <w:p>
      <w:pPr>
        <w:spacing w:after="120"/>
      </w:pPr>
      <w:r/>
      <w:r>
        <w:rPr>
          <w:b/>
        </w:rPr>
        <w:t>SONIA PAVEL</w:t>
      </w:r>
      <w:r>
        <w:t xml:space="preserve"> — 11 ani. Rapidă, populară, cu o limbă ascuțită. Sub gură iute, o furtună pe care nici ea n-o înțelege. Alex o vede.</w:t>
      </w:r>
    </w:p>
    <w:p>
      <w:pPr>
        <w:spacing w:after="120"/>
      </w:pPr>
      <w:r/>
      <w:r>
        <w:rPr>
          <w:b/>
        </w:rPr>
        <w:t>TUDOR</w:t>
      </w:r>
      <w:r>
        <w:t xml:space="preserve"> — 11 ani. Vulcanul clasei. Se aprinde în două secunde și regretă în trei minute. Nimeni nu vrea să stea lângă el. În afară de Alex.</w:t>
      </w:r>
    </w:p>
    <w:p>
      <w:pPr>
        <w:spacing w:after="120"/>
      </w:pPr>
      <w:r/>
      <w:r>
        <w:rPr>
          <w:b/>
        </w:rPr>
        <w:t>BUNICA ELENA</w:t>
      </w:r>
      <w:r>
        <w:t xml:space="preserve"> — 69 de ani. Bunica nimănui și a tuturor. Face cozonac și știe ce simți înainte să știi tu.</w:t>
      </w:r>
    </w:p>
    <w:p>
      <w:pPr>
        <w:spacing w:after="120"/>
      </w:pPr>
      <w:r/>
      <w:r>
        <w:rPr>
          <w:b/>
        </w:rPr>
        <w:t>DNA. VARGA</w:t>
      </w:r>
      <w:r>
        <w:t xml:space="preserve"> — profesoara de română. Nu dă răspunsuri. Pune întrebări. Mai ales întrebări despre ce simți, pe care nimeni nu te învață să le pui.</w:t>
      </w:r>
    </w:p>
    <w:p>
      <w:pPr>
        <w:pageBreakBefore/>
        <w:spacing w:before="120" w:after="40"/>
        <w:jc w:val="left"/>
      </w:pPr>
      <w:r>
        <w:rPr>
          <w:b/>
          <w:sz w:val="36"/>
        </w:rPr>
        <w:t>Capitolul 1 — Băiatul care nu spunea mult</w:t>
      </w:r>
    </w:p>
    <w:p>
      <w:pPr>
        <w:spacing w:after="240"/>
      </w:pPr>
      <w:r>
        <w:rPr>
          <w:i/>
          <w:color w:val="666666"/>
          <w:sz w:val="23"/>
        </w:rPr>
        <w:t>În care Alex descoperă că tăcerea nu înseamnă gol</w:t>
      </w:r>
    </w:p>
    <w:p>
      <w:pPr>
        <w:jc w:val="both"/>
      </w:pPr>
      <w:r>
        <w:t>Toți cred că sunt calm.</w:t>
      </w:r>
    </w:p>
    <w:p>
      <w:pPr>
        <w:jc w:val="both"/>
      </w:pPr>
      <w:r>
        <w:t>Profesorii scriu în carnet „elev liniștit, cuminte”. Colegii zic „Alex? Alex nu se supără niciodată”. Până și mama spune, când vine cineva în vizită: „Alex e copilul ușor. Cu el nu am bătăi de cap.”</w:t>
      </w:r>
    </w:p>
    <w:p>
      <w:pPr>
        <w:jc w:val="both"/>
      </w:pPr>
      <w:r>
        <w:t>Și pentru mult timp i-am crezut. Credeam că, dacă pe dinafară sunt liniștit, înseamnă că pe dinăuntru sunt gol. Ca o casă cu obloanele trase, în care nu locuiește nimeni.</w:t>
      </w:r>
    </w:p>
    <w:p>
      <w:pPr>
        <w:jc w:val="both"/>
      </w:pPr>
      <w:r>
        <w:t>Adevărul e altul, și mi-a luat un an întreg să-l înțeleg: pe dinăuntru nu eram gol. Eram plin. Atât de plin încât uneori abia respiram. Doar că nu aveam nume pentru nimic din ce era acolo. Era ca și cum în pieptul meu trăia o mulțime întreagă de oameni care vorbeau toți deodată, într-o limbă pe care n-o învățasem.</w:t>
      </w:r>
    </w:p>
    <w:p>
      <w:pPr>
        <w:jc w:val="both"/>
      </w:pPr>
      <w:r>
        <w:t>Vă dau un exemplu. Când doamna ne dădea note și eu luam un nouă în loc de zece, pe dinafară ridicam din umeri. Pe dinăuntru se rupea ceva, ca o creangă sub zăpadă, și durerea aia ținea două zile. Dar n-o arătam. Nu pentru că eram „cuminte”. Ci pentru că nu știam ce e și mi-era frică de ea.</w:t>
      </w:r>
    </w:p>
    <w:p>
      <w:pPr>
        <w:jc w:val="both"/>
      </w:pPr>
      <w:r>
        <w:t>Singurul care mă înțelegea era Filozoful.</w:t>
      </w:r>
    </w:p>
    <w:p>
      <w:pPr>
        <w:jc w:val="both"/>
      </w:pPr>
      <w:r>
        <w:t>Filozoful e pisica mea. E bătrână, tărcată, cu o ureche ciuntită dintr-o bătălie din tinerețe despre care refuză să povestească. Nu face aproape nimic toată ziua. Stă pe pervaz și se uită. Dar uite ce-am observat: când vine cineva nervos în casă, Filozoful nu fuge. Se duce la el. Se așază aproape, nu în brațe, doar aproape, și se uită la el cu ochii ăia galbeni, calmi, și încet-încet omul se liniștește. Nu face nimic „util”. Și totuși vindecă ceva.</w:t>
      </w:r>
    </w:p>
    <w:p>
      <w:pPr>
        <w:jc w:val="both"/>
      </w:pPr>
      <w:r>
        <w:t>Tata zice că-i doar o pisică leneșă. Eu cred că Filozoful știe un secret pe care noi, oamenii gălăgioși, l-am uitat.</w:t>
      </w:r>
    </w:p>
    <w:p>
      <w:pPr>
        <w:jc w:val="both"/>
      </w:pPr>
      <w:r>
        <w:t>Vreau să vă dau un exemplu cu cât de plin eram pe dinăuntru, ca să nu credeți că exagerez. Anul trecut, de Crăciun, toată familia s-a strâns la noi. Veri, mătuși, gălăgie, lumini. Toți ziceau „ce frumos, ce bine ne simțim”. Și era frumos. Dar la un moment dat, pe la mijlocul mesei, a trebuit să mă ridic și să ies pe hol, singur, în întuneric, doar ca să respir. Nu pentru că eram trist. Ci pentru că simțeam atât de multe deodată — bucurie, și un pic de tristețe că bunicul nu mai era, și un fel de oboseală de la atâtea voci — încât pieptul meu nu mai încăpea în el însuși. Aveam nevoie de cinci minute de tăcere ca să încapă toate.</w:t>
      </w:r>
    </w:p>
    <w:p>
      <w:pPr>
        <w:jc w:val="both"/>
      </w:pPr>
      <w:r>
        <w:t>M-a găsit acolo doar Filozoful. A venit pe hol, s-a așezat lângă piciorul meu, fără să ceară nimic, și a stat. Și încet, ca aerul care iese dintr-un balon prea umflat, am simțit că redevin de mărimea mea normală.</w:t>
      </w:r>
    </w:p>
    <w:p>
      <w:pPr>
        <w:jc w:val="both"/>
      </w:pPr>
      <w:r>
        <w:t>Nimeni dintre oameni nu observase că plecasem. Toți mă credeau „bine”. „Alex e mereu bine.” Dar o pisică bătrână, care nu spune nici un cuvânt, observase totul. Și atunci, pe holul ăla întunecat, mi-a trecut prima oară prin minte un gând pe care n-aveam încă cuvinte să-l spun: poate că a fi „cuminte” și a fi „bine” nu sunt același lucru. Poate că eu, copilul ușor, eram de fapt copilul pe care nimeni nu se obosea să-l citească, pentru că nu făceam scandal.</w:t>
      </w:r>
    </w:p>
    <w:p>
      <w:pPr>
        <w:jc w:val="both"/>
      </w:pPr>
      <w:r>
        <w:t>Am și o colecție de pietre. Le adun de pe râu și le pun nume. Una se cheamă Liniștea, una Tunetul, una Aceea-de-dinaintea-furtunii. Mama crede că e un joc de copil. Dar acum știu de ce le pun nume: pentru că atunci când dau un nume unui lucru, lucrul acela încetează să mă mai sperie. O piatră fără nume e doar o piatră. O piatră cu nume e a mea. Pot s-o țin în palmă.</w:t>
      </w:r>
    </w:p>
    <w:p>
      <w:pPr>
        <w:jc w:val="both"/>
      </w:pPr>
      <w:r>
        <w:t>N-aveam idee, în toamna aceea, că aveam să învăț să fac același lucru cu furtunile dinăuntrul meu. Să le țin în palmă. Să le dau nume, ca pietrelor.</w:t>
      </w:r>
    </w:p>
    <w:p>
      <w:pPr>
        <w:jc w:val="both"/>
      </w:pPr>
      <w:r>
        <w:t>Dar mai întâi, una dintre furtunile alea a ieșit afară. Și a ieșit în cel mai prost mod cu putință.</w:t>
      </w:r>
    </w:p>
    <w:p>
      <w:pPr>
        <w:pageBreakBefore/>
        <w:spacing w:before="120" w:after="40"/>
        <w:jc w:val="left"/>
      </w:pPr>
      <w:r>
        <w:rPr>
          <w:b/>
          <w:sz w:val="36"/>
        </w:rPr>
        <w:t>Capitolul 2 — Furtuna care a ieșit</w:t>
      </w:r>
    </w:p>
    <w:p>
      <w:pPr>
        <w:spacing w:after="240"/>
      </w:pPr>
      <w:r>
        <w:rPr>
          <w:i/>
          <w:color w:val="666666"/>
          <w:sz w:val="23"/>
        </w:rPr>
        <w:t>În care ceva izbucnește în Alex, și el nu se mai recunoaște</w:t>
      </w:r>
    </w:p>
    <w:p>
      <w:pPr>
        <w:jc w:val="both"/>
      </w:pPr>
      <w:r>
        <w:t>S-a întâmplat într-o marți.</w:t>
      </w:r>
    </w:p>
    <w:p>
      <w:pPr>
        <w:jc w:val="both"/>
      </w:pPr>
      <w:r>
        <w:t>Robert — care nu e un băiat rău, doar un băiat care nu se gândește — a luat de pe banca mea punga cu pietre. Le adunasem cinci ani. Erau acolo Liniștea, Tunetul, toate. A ridicat-o în aer și a zis, râzând: „Ia uite, Marin se joacă cu pietricele ca un copil mic.” Și a întors punga cu gura în jos.</w:t>
      </w:r>
    </w:p>
    <w:p>
      <w:pPr>
        <w:jc w:val="both"/>
      </w:pPr>
      <w:r>
        <w:t>Pietrele s-au împrăștiat pe podea. Una — exact Liniștea — s-a rostogolit sub calorifer, unde n-am mai putut ajunge niciodată.</w:t>
      </w:r>
    </w:p>
    <w:p>
      <w:pPr>
        <w:jc w:val="both"/>
      </w:pPr>
      <w:r>
        <w:t>Și atunci s-a întâmplat ceva ce nu mi se mai întâmplase. A fost ca și cum cineva ar fi tras un întrerupător în capul meu. Tot ce era liniștit a dispărut într-o clipă. Mi s-a făcut roșu în fața ochilor — la propriu, am văzut o ceață roșie — și înainte să-mi dau seama ce fac, eram în picioare, urlam la Robert cuvinte pe care nu le mai spusesem niciodată, și îl împinsesem atât de tare încât a căzut peste o bancă.</w:t>
      </w:r>
    </w:p>
    <w:p>
      <w:pPr>
        <w:jc w:val="both"/>
      </w:pPr>
      <w:r>
        <w:t>Clasa a amuțit. Toți se uitau la mine ca la un străin. „Alex cel calm.” Alex cel calm tremura tot, cu pumnii strânși, cu lacrimi de furie pe față.</w:t>
      </w:r>
    </w:p>
    <w:p>
      <w:pPr>
        <w:jc w:val="both"/>
      </w:pPr>
      <w:r>
        <w:t>Doamna ne-a trimis pe amândoi pe hol. Și pe hol, încet, ceața roșie s-a retras. Și în locul ei a venit ceva și mai rău: groaza. Pentru că nu mă recunoșteam. Cine fusese băiatul ăla care urlase? De unde ieșise? Și — cel mai înspăimântător — cum de eu, „cel liniștit”, nu avusesem niciun control asupra lui?</w:t>
      </w:r>
    </w:p>
    <w:p>
      <w:pPr>
        <w:jc w:val="both"/>
      </w:pPr>
      <w:r>
        <w:t>Acasă i-am povestit Bunicii Elena, peste gard, cu vocea sugrumată. Mi-era rușine.</w:t>
      </w:r>
    </w:p>
    <w:p>
      <w:pPr>
        <w:jc w:val="both"/>
      </w:pPr>
      <w:r>
        <w:t>Bunica n-a părut deloc speriată. A dat din cap, de parcă recunoștea un musafir vechi.</w:t>
      </w:r>
    </w:p>
    <w:p>
      <w:pPr>
        <w:jc w:val="both"/>
      </w:pPr>
      <w:r>
        <w:t>— A, a zis. Ai făcut cunoștință cu Fiara.</w:t>
      </w:r>
    </w:p>
    <w:p>
      <w:pPr>
        <w:jc w:val="both"/>
      </w:pPr>
      <w:r>
        <w:t>— Care fiară?</w:t>
      </w:r>
    </w:p>
    <w:p>
      <w:pPr>
        <w:jc w:val="both"/>
      </w:pPr>
      <w:r>
        <w:t>— Toți avem una, Alex. Stă undeva în spatele capului, mică și veche, mai veche decât gândurile. Treaba ei e una singură: să te apere de pericol, repede, fără să te întrebe. Când simte o amenințare — un urs, sau un copil care îți batjocorește cinci ani din viață — nu mai are timp să discute cu partea ta înțeleaptă. Pune mâna pe volan și conduce ea. De-aia ai văzut roșu. De-aia n-ai mai fost tu.</w:t>
      </w:r>
    </w:p>
    <w:p>
      <w:pPr>
        <w:jc w:val="both"/>
      </w:pPr>
      <w:r>
        <w:t>— Deci nu sunt nebun?</w:t>
      </w:r>
    </w:p>
    <w:p>
      <w:pPr>
        <w:jc w:val="both"/>
      </w:pPr>
      <w:r>
        <w:t>Bunica a râs, blând.</w:t>
      </w:r>
    </w:p>
    <w:p>
      <w:pPr>
        <w:jc w:val="both"/>
      </w:pPr>
      <w:r>
        <w:t>— Nu, scumpule. Ești om. Fiara nu e dușmanul tău. Ți-a salvat strămoșii de o mie de ori. Problema e că nu știe diferența dintre un urs și un Robert. Pentru ea, orice durere mare e urs. Și pune mâna pe volan la fel.</w:t>
      </w:r>
    </w:p>
    <w:p>
      <w:pPr>
        <w:jc w:val="both"/>
      </w:pPr>
      <w:r>
        <w:t>M-am uitat în curtea ei, unde Filozoful — venit pe gard din cine știe unde — stătea și ne privea, calm ca un lac.</w:t>
      </w:r>
    </w:p>
    <w:p>
      <w:pPr>
        <w:jc w:val="both"/>
      </w:pPr>
      <w:r>
        <w:t>— Și cum o oprești? am întrebat. Pe Fiară?</w:t>
      </w:r>
    </w:p>
    <w:p>
      <w:pPr>
        <w:jc w:val="both"/>
      </w:pPr>
      <w:r>
        <w:t>Bunica a urmărit privirea mea spre pisică și a zâmbit.</w:t>
      </w:r>
    </w:p>
    <w:p>
      <w:pPr>
        <w:jc w:val="both"/>
      </w:pPr>
      <w:r>
        <w:t>— Aaa. Asta, Alex, e toată povestea pe care urmează s-o trăiești anul ăsta. Și, întâmplător, ai deja cel mai bun profesor chiar acolo, pe gard. Dar nu pot să-ți spun eu totul dintr-odată. Dacă-ți spun răspunsul, nu rămâne. Trebuie să-l afli pe pielea ta.</w:t>
      </w:r>
    </w:p>
    <w:p>
      <w:pPr>
        <w:jc w:val="both"/>
      </w:pPr>
      <w:r>
        <w:t>Acasă, n-am putut dormi. Mă tot întorceam la momentul ăla — pumnii, ceața roșie, fața lui Robert căzând — și de fiecare dată mi se făcea rău de rușine. Dar, ciudat, mi se făcea și frică. Pentru că dacă băiatul ăla furios fusese tot eu, dacă trăise în mine tot timpul fără să știu, atunci nu mai eram în siguranță nici față de mine însumi. Cum poți să te aperi de o furtună care vine din interiorul tău?</w:t>
      </w:r>
    </w:p>
    <w:p>
      <w:pPr>
        <w:jc w:val="both"/>
      </w:pPr>
      <w:r>
        <w:t>Filozoful a sărit pe pat și s-a încolăcit lângă mine. L-am mângâiat, și mâna mea tremura încă. M-am uitat la el și am întrebat cu voce tare, ca un prost, o pisică:</w:t>
      </w:r>
    </w:p>
    <w:p>
      <w:pPr>
        <w:jc w:val="both"/>
      </w:pPr>
      <w:r>
        <w:t>— Tu nu te înfurii niciodată așa, nu?</w:t>
      </w:r>
    </w:p>
    <w:p>
      <w:pPr>
        <w:jc w:val="both"/>
      </w:pPr>
      <w:r>
        <w:t>Filozoful a deschis un ochi galben, lung, calm. Și mi-am amintit ceva. Văzusem o dată un câine intrând în curte. Filozoful se înfuriase — blana zburlită, urechile pe spate, un mârâit din adâncul pieptului. Deci se înfuria. Și totuși nu se făcuse niciodată ceața aia roșie care calcă totul. Pisica simțea furie, dar nu o lăsa să pună mâna pe volan.</w:t>
      </w:r>
    </w:p>
    <w:p>
      <w:pPr>
        <w:jc w:val="both"/>
      </w:pPr>
      <w:r>
        <w:t>Cum? Care era diferența dintre mine și pisică?</w:t>
      </w:r>
    </w:p>
    <w:p>
      <w:pPr>
        <w:jc w:val="both"/>
      </w:pPr>
      <w:r>
        <w:t>N-am dormit până târziu, frământând întrebarea asta. Habar n-aveam că ea avea să fie harta întregului an care urma. Genul ăsta de răspuns — al Bunicii, care nu-mi spusese nimic concret — nu mă ajuta deloc. Sau cel puțin așa credeam atunci.</w:t>
      </w:r>
    </w:p>
    <w:p>
      <w:pPr>
        <w:pageBreakBefore/>
        <w:spacing w:before="120" w:after="40"/>
        <w:jc w:val="left"/>
      </w:pPr>
      <w:r>
        <w:rPr>
          <w:b/>
          <w:sz w:val="36"/>
        </w:rPr>
        <w:t>Capitolul 3 — Cele două minți</w:t>
      </w:r>
    </w:p>
    <w:p>
      <w:pPr>
        <w:spacing w:after="240"/>
      </w:pPr>
      <w:r>
        <w:rPr>
          <w:i/>
          <w:color w:val="666666"/>
          <w:sz w:val="23"/>
        </w:rPr>
        <w:t>În care Alex înțelege că în capul lui locuiesc doi gânditori, nu unul</w:t>
      </w:r>
    </w:p>
    <w:p>
      <w:pPr>
        <w:jc w:val="both"/>
      </w:pPr>
      <w:r>
        <w:t>Dna. Varga, când i-am cerut ajutor (am scris pe un bilet, fiindcă nu puteam vorbi despre asta cu voce tare), nu mi-a ținut morală. Mi-a desenat ceva.</w:t>
      </w:r>
    </w:p>
    <w:p>
      <w:pPr>
        <w:jc w:val="both"/>
      </w:pPr>
      <w:r>
        <w:t>A desenat un elefant. Mare, gri, puternic. Și pe spatele lui, mic, un călăreț.</w:t>
      </w:r>
    </w:p>
    <w:p>
      <w:pPr>
        <w:jc w:val="both"/>
      </w:pPr>
      <w:r>
        <w:t>— Alex, mi-a zis, în capul tău sunt doi. Călărețul e mintea care gândește. Face planuri, socotește, citește, spune „mai bine nu”. E deșteptă, dar e mică și obosește repede. Elefantul e mintea care simte. E uriaș, puternic, vechi. Când elefantul e calm, călărețul îl ghidează ușor, cu un fir. Dar când elefantul se sperie sau se înfurie — ce poate să facă un călăreț atât de mic împotriva a cinci tone de elefant speriat?</w:t>
      </w:r>
    </w:p>
    <w:p>
      <w:pPr>
        <w:jc w:val="both"/>
      </w:pPr>
      <w:r>
        <w:t>— Nimic, am zis. E aruncat din șa.</w:t>
      </w:r>
    </w:p>
    <w:p>
      <w:pPr>
        <w:jc w:val="both"/>
      </w:pPr>
      <w:r>
        <w:t>— Exact. Asta ai pățit marți. Elefantul tău a văzut cinci ani de durere răsturnați pe podea și a luat-o la goană. Călărețul — Alex cel care gândește — a fost aruncat din șa și s-a uitat neputincios cum elefantul calcă totul în picioare.</w:t>
      </w:r>
    </w:p>
    <w:p>
      <w:pPr>
        <w:jc w:val="both"/>
      </w:pPr>
      <w:r>
        <w:t>Am rămas cu desenul în mână. Pentru prima oară, ceva din mine avea sens. Nu eram „bun” sau „rău”. Eram un călăreț și un elefant, și până atunci nimeni nu-mi spusese că trebuie să-i fac pe cei doi să lucreze împreună.</w:t>
      </w:r>
    </w:p>
    <w:p>
      <w:pPr>
        <w:jc w:val="both"/>
      </w:pPr>
      <w:r>
        <w:t>— Cei mai mulți oameni, a continuat Dna. Varga, fac una din două greșeli. Unii ascultă numai călărețul: își înghit toate sentimentele, fac pe deștepții, și se miră de ce într-o zi explodează sau se îmbolnăvesc. Tu ai fost dintr-ăștia, Alex, ani de zile. Alții ascultă numai elefantul: fac tot ce simt, în secunda în care simt, și lasă în urmă numai cioburi. Înțelepciunea nu e nici una, nici alta. E ca elefantul și călărețul să devină prieteni. Să se asculte unul pe altul.</w:t>
      </w:r>
    </w:p>
    <w:p>
      <w:pPr>
        <w:jc w:val="both"/>
      </w:pPr>
      <w:r>
        <w:t>— Și cum devin prieteni?</w:t>
      </w:r>
    </w:p>
    <w:p>
      <w:pPr>
        <w:jc w:val="both"/>
      </w:pPr>
      <w:r>
        <w:t>Dna. Varga a zâmbit, exact ca Bunica, exact ca toți adulții care știu ceva ce nu-ți spun de tot.</w:t>
      </w:r>
    </w:p>
    <w:p>
      <w:pPr>
        <w:jc w:val="both"/>
      </w:pPr>
      <w:r>
        <w:t>— Mai întâi, călărețul trebuie să învețe să vadă elefantul. Nu poți fi prieten cu cineva pe care nici nu-l observi. Iar tu, Alex, ani de zile ai mers pe un elefant uriaș prefăcându-te că nu există. Asta se schimbă acum.</w:t>
      </w:r>
    </w:p>
    <w:p>
      <w:pPr>
        <w:jc w:val="both"/>
      </w:pPr>
      <w:r>
        <w:t>În seara aceea m-am uitat la Filozoful, care dormea pe calorifer. Și mi-am dat seama de ceva: pisica mea era numai elefant. Numai simțire, fără călăreț care s-o judece. Și totuși nu călca nimic în picioare. Era calmă. Cum reușea?</w:t>
      </w:r>
    </w:p>
    <w:p>
      <w:pPr>
        <w:jc w:val="both"/>
      </w:pPr>
      <w:r>
        <w:t>Mai târziu, m-am întors la desenul cu elefantul și călărețul și am observat ceva ce doamna nu spusese, dar care mi se părea cel mai important. Călărețul și elefantul nu sunt dușmani. Călărețul singur n-ar ajunge nicăieri — e prea mic, prea slab, prea obosit. Elefantul îi dă putere, viață, direcție când e calm. Iar elefantul singur ar rătăci fără rost, ar călca flori și prieteni fără să vrea. Au nevoie unul de altul. Cei mai înțelepți oameni nu și-au ucis elefantul. Și-au făcut din el un prieten uriaș și blând.</w:t>
      </w:r>
    </w:p>
    <w:p>
      <w:pPr>
        <w:jc w:val="both"/>
      </w:pPr>
      <w:r>
        <w:t>Asta m-a liniștit, cumva. Pentru că ani de zile încercasem să-mi tai elefantul cu totul — să nu simt nimic, să fiu „cuminte”, să fiu doar călăreț. Și de aceea, când elefantul ieșise în sfârșit, ieșise turbat: îl ținusem închis atâta vreme, încât nu mai știa altă cale decât să spargă ușa.</w:t>
      </w:r>
    </w:p>
    <w:p>
      <w:pPr>
        <w:jc w:val="both"/>
      </w:pPr>
      <w:r>
        <w:t>— Doamna, am întrebat-o pe Dna. Varga a doua zi, dacă elefantul a stat închis mult, e mai periculos când iese?</w:t>
      </w:r>
    </w:p>
    <w:p>
      <w:pPr>
        <w:jc w:val="both"/>
      </w:pPr>
      <w:r>
        <w:t>Ea m-a privit lung, surprinsă că un copil pune întrebarea asta.</w:t>
      </w:r>
    </w:p>
    <w:p>
      <w:pPr>
        <w:jc w:val="both"/>
      </w:pPr>
      <w:r>
        <w:t>— Da, Alex, a zis. E cea mai bună întrebare pe care mi-a pus-o cineva anul ăsta. Sentimentele pe care nu le lași niciodată să iasă nu se fac mai mici. Se fac mai presate, ca aburul într-o oală cu capac. Și într-o zi, dintr-un nimic, capacul sare. De-aia oamenii „cuminți” explodează uneori cel mai urât: nu pentru că simt mai mult decât ceilalți, ci pentru că au strâns mai mult, în tăcere, fără supapă.</w:t>
      </w:r>
    </w:p>
    <w:p>
      <w:pPr>
        <w:jc w:val="both"/>
      </w:pPr>
      <w:r>
        <w:t>Aveam să aflu cum se deschide supapa. Dar mai întâi trebuia să învăț cel mai simplu și cel mai greu lucru: să mă uit la furtunile mele destul de mult cât să le pot da un nume.</w:t>
      </w:r>
    </w:p>
    <w:p>
      <w:pPr>
        <w:pageBreakBefore/>
        <w:spacing w:before="120" w:after="40"/>
        <w:jc w:val="left"/>
      </w:pPr>
      <w:r>
        <w:rPr>
          <w:b/>
          <w:sz w:val="36"/>
        </w:rPr>
        <w:t>Capitolul 4 — Dă-i un nume</w:t>
      </w:r>
    </w:p>
    <w:p>
      <w:pPr>
        <w:spacing w:after="240"/>
      </w:pPr>
      <w:r>
        <w:rPr>
          <w:i/>
          <w:color w:val="666666"/>
          <w:sz w:val="23"/>
        </w:rPr>
        <w:t>În care Alex descoperă că un sentiment cu nume e pe jumătate îmblânzit</w:t>
      </w:r>
    </w:p>
    <w:p>
      <w:pPr>
        <w:jc w:val="both"/>
      </w:pPr>
      <w:r>
        <w:t>Mi-am amintit de pietre.</w:t>
      </w:r>
    </w:p>
    <w:p>
      <w:pPr>
        <w:jc w:val="both"/>
      </w:pPr>
      <w:r>
        <w:t>O piatră fără nume mă speria — era doar un lucru rece, străin, în palmă. O piatră cu nume devenea a mea. Și m-am întrebat: dacă aș face la fel cu ce simt?</w:t>
      </w:r>
    </w:p>
    <w:p>
      <w:pPr>
        <w:jc w:val="both"/>
      </w:pPr>
      <w:r>
        <w:t>Așa că am început un caiet. Nu un jurnal cu „dragă jurnale”. Doar o listă. De fiecare dată când simțeam ceva mare, mă opream — și asta era partea grea, să mă opresc — și încercam să-i pun un nume cât mai exact.</w:t>
      </w:r>
    </w:p>
    <w:p>
      <w:pPr>
        <w:jc w:val="both"/>
      </w:pPr>
      <w:r>
        <w:t>La început îmi ieșeau doar nume mari și boante. „Rău.” „Nervos.” Dar Dna. Varga mi-a zis că sentimentele sunt ca, culorile: dacă ai numai „roșu” și „albastru”, lumea ta e săracă. Adevărații pictori au o sută de nume pentru roșu.</w:t>
      </w:r>
    </w:p>
    <w:p>
      <w:pPr>
        <w:jc w:val="both"/>
      </w:pPr>
      <w:r>
        <w:t>Așa că m-am străduit să fiu mai precis. Și am descoperit lucruri uimitoare.</w:t>
      </w:r>
    </w:p>
    <w:p>
      <w:pPr>
        <w:jc w:val="both"/>
      </w:pPr>
      <w:r>
        <w:t>Am descoperit că ce simțeam față de Robert nu era „furie”. Era furie deasupra, dar dedesubt era rușine (că râseseră de mine) și, și mai dedesubt, o tristețe veche (că-mi pierdusem piatra numită Liniștea, care nu se mai întoarce). Trei sentimente, în straturi, ca pământul pe malul râului. Eu le strigasem pe toate „nervos” și mă mirasem că „nervos” nu trecea.</w:t>
      </w:r>
    </w:p>
    <w:p>
      <w:pPr>
        <w:jc w:val="both"/>
      </w:pPr>
      <w:r>
        <w:t>Și aici e magia, pe care la început nu mi-a venit s-o cred: în clipa în care reușeam să numesc exact ce simt — „asta e rușine, nu furie” — sentimentul slăbea. Nu dispărea. Dar din uragan devenea ploaie. Puteam să stau în el.</w:t>
      </w:r>
    </w:p>
    <w:p>
      <w:pPr>
        <w:jc w:val="both"/>
      </w:pPr>
      <w:r>
        <w:t>Bunica mi-a confirmat, când i-am povestit, în timp ce frământa aluat.</w:t>
      </w:r>
    </w:p>
    <w:p>
      <w:pPr>
        <w:jc w:val="both"/>
      </w:pPr>
      <w:r>
        <w:t>— Sigur, a zis. Așa a fost dintotdeauna, în toate poveștile lumii. Cum învinge eroul fiara din peșteră? Aproape niciodată cu sabia. Mai întâi îi află numele. Spiridușul, balaurul, strigoiul — toate slăbesc când le rostești numele adevărat. Sentimentele sunt fiarele tale din peșteră, Alex. Cât stau fără nume, în întuneric, par uriașe și te conduc ele pe tine. Le aprinzi o lumânare, le spui pe nume — „bună, Rușine”, „bună, Frică” — și dintr-odată sunt cât sunt în realitate. Mari, dar nu cât credeai. Și ale tale, nu stăpânii tăi.</w:t>
      </w:r>
    </w:p>
    <w:p>
      <w:pPr>
        <w:jc w:val="both"/>
      </w:pPr>
      <w:r>
        <w:t>Am început să fac un joc din asta, fiindcă jocurile rămân mai bine decât regulile. L-am numit „roata sentimentelor”. Am desenat pe o foaie un cerc mare și l-am împărțit în multe felii, fiecare cu un nume: bucurie, frică, furie, tristețe, rușine, gelozie, dor, plictiseală, ușurare, mândrie, vinovăție, singurătate. La mijloc, feliile erau mari și boante — „bucuros”, „supărat”. Spre margine se făceau tot mai fine — „bucuros” se despărțea în „recunoscător”, „mândru”, „liniștit”, „emoționat”. De fiecare dată când simțeam ceva, puneam degetul pe roată și căutam felia cea mai apropiată. Și dacă nimeream felia exactă, simțeam un mic „clic” în piept, ca atunci când o cheie intră perfect în broască.</w:t>
      </w:r>
    </w:p>
    <w:p>
      <w:pPr>
        <w:jc w:val="both"/>
      </w:pPr>
      <w:r>
        <w:t>Am descoperit, jucând jocul ăsta, sentimente despre care nici nu știusem că au nume. Am aflat că ce simțeam când Robert primea laude și eu nu era „gelozie” — un cuvânt de care mi-era rușine, dar care, odată numit, înceta să mă mai facă să mă port urât. Am aflat că ce simțeam duminica seara nu era „lene”, ci o frică ușoară de săptămâna care venea. Și am aflat că, foarte des, ceea ce simțeam nu era un singur lucru, ci doi sau trei amestecați, ca trei culori într-un pahar cu apă — și că, dacă îi separam și-i numeam pe rând, paharul se limpezea.</w:t>
      </w:r>
    </w:p>
    <w:p>
      <w:pPr>
        <w:jc w:val="both"/>
      </w:pPr>
      <w:r>
        <w:t>Mama, când m-a văzut cu roata, a crezut că-i o temă. I-am spus că e un joc. Și fără să vreau am întrebat-o: „Tu ce simți acum, exact?” Ea s-a oprit, a căutat o clipă, și a zis: „Nici nu știu. De-asta sunt obosită, poate. Nu mi-am mai pus întrebarea asta de ani de zile.” Și am înțeles că nu doar copiii umblă cu fiarele fără nume. Și adulții. Mai ales adulții.</w:t>
      </w:r>
    </w:p>
    <w:p>
      <w:pPr>
        <w:jc w:val="both"/>
      </w:pPr>
      <w:r>
        <w:t>În caietul meu am scris, în noaptea aia, cu litere mari, regula numărul unu:</w:t>
      </w:r>
    </w:p>
    <w:p>
      <w:pPr>
        <w:spacing w:after="240"/>
      </w:pPr>
      <w:r>
        <w:rPr>
          <w:i/>
          <w:color w:val="666666"/>
          <w:sz w:val="23"/>
        </w:rPr>
        <w:t>„Numește-l ca să-l îmblânzești.”</w:t>
      </w:r>
    </w:p>
    <w:p>
      <w:pPr>
        <w:jc w:val="both"/>
      </w:pPr>
      <w:r>
        <w:t>Aveam acum o lumânare. Următorul lucru pe care trebuia să-l învăț era ce să fac în secunda dintre furtună și faptă — secunda în care elefantul vrea s-o ia la goană. Și pe asta, profesor mi-a fost o pisică.</w:t>
      </w:r>
    </w:p>
    <w:p>
      <w:pPr>
        <w:pageBreakBefore/>
        <w:spacing w:before="120" w:after="40"/>
        <w:jc w:val="left"/>
      </w:pPr>
      <w:r>
        <w:rPr>
          <w:b/>
          <w:sz w:val="36"/>
        </w:rPr>
        <w:t>Capitolul 5 — Pauza</w:t>
      </w:r>
    </w:p>
    <w:p>
      <w:pPr>
        <w:spacing w:after="240"/>
      </w:pPr>
      <w:r>
        <w:rPr>
          <w:i/>
          <w:color w:val="666666"/>
          <w:sz w:val="23"/>
        </w:rPr>
        <w:t>În care o pisică îl învață pe Alex tot ce e de știut despre secunda dintre</w:t>
      </w:r>
    </w:p>
    <w:p>
      <w:pPr>
        <w:jc w:val="both"/>
      </w:pPr>
      <w:r>
        <w:t>Am stat un weekend întreg și m-am uitat la Filozoful. Ca un om de știință. Voiam să aflu cum face.</w:t>
      </w:r>
    </w:p>
    <w:p>
      <w:pPr>
        <w:jc w:val="both"/>
      </w:pPr>
      <w:r>
        <w:t>Și am observat ceva. Când Filozoful e deranjat — un câine latră afară, un zgomot brusc — corpul lui se încordează. Urechile se dau pe spate. Dar pisica nu sare imediat. Există o secundă, una singură, în care Filozoful doar… se oprește. Stă. Respiră. Se uită. Și abia după secunda aia hotărăște: fuge, sau atacă, sau, de cele mai multe ori, își dă seama că nu e niciun pericol și se întinde la loc.</w:t>
      </w:r>
    </w:p>
    <w:p>
      <w:pPr>
        <w:jc w:val="both"/>
      </w:pPr>
      <w:r>
        <w:t>Secunda aia. Aia era totul.</w:t>
      </w:r>
    </w:p>
    <w:p>
      <w:pPr>
        <w:jc w:val="both"/>
      </w:pPr>
      <w:r>
        <w:t>Marți, cu Robert, eu nu avusesem secunda aia. De la durere direct la urlet, fără nimic la mijloc. Elefantul pusese mâna pe volan fiindcă nimeni nu apăsase frâna, nici măcar o clipă.</w:t>
      </w:r>
    </w:p>
    <w:p>
      <w:pPr>
        <w:jc w:val="both"/>
      </w:pPr>
      <w:r>
        <w:t>Dna. Varga mi-a spus că secunda aceea are un nume frumos: spațiul dintre ce ți se întâmplă și ce faci tu. Și că tot ce înseamnă să fii stăpân pe tine se petrece în spațiul acela. Animalele îl au din instinct. Noi trebuie să-l lărgim cu dinadinsul.</w:t>
      </w:r>
    </w:p>
    <w:p>
      <w:pPr>
        <w:jc w:val="both"/>
      </w:pPr>
      <w:r>
        <w:t>— Și cum îl lărgesc? am întrebat.</w:t>
      </w:r>
    </w:p>
    <w:p>
      <w:pPr>
        <w:jc w:val="both"/>
      </w:pPr>
      <w:r>
        <w:t>— Cu respirația, a zis ea. E singura ușă pe care o ai spre elefant. Nu poți să-i comanzi elefantului „calmează-te” — n-ascultă de vorbe. Dar dacă respiri rar și adânc, trupul tău îi trimite elefantului un mesaj pe care îl înțelege fără cuvinte: „nu e niciun urs. Suntem în siguranță.” Și elefantul se liniștește. L-ai mințit frumos până a devenit adevărat.</w:t>
      </w:r>
    </w:p>
    <w:p>
      <w:pPr>
        <w:jc w:val="both"/>
      </w:pPr>
      <w:r>
        <w:t>Am exersat. Mi-am inventat un truc, pe care l-am numit „pauza Filozofului”. Când simțeam că vine ceața roșie, făceam exact ce face pisica: mă opream, respiram de trei ori — lung pe nas, și mai lung afară, ca și cum aș fi suflat încet într-o lumânare fără s-o sting — și abia apoi alegeam ce fac.</w:t>
      </w:r>
    </w:p>
    <w:p>
      <w:pPr>
        <w:jc w:val="both"/>
      </w:pPr>
      <w:r>
        <w:t>Trei respirații. Nu pare mult. Dar în trei respirații, călărețul are timp să se urce înapoi în șa.</w:t>
      </w:r>
    </w:p>
    <w:p>
      <w:pPr>
        <w:jc w:val="both"/>
      </w:pPr>
      <w:r>
        <w:t>Prima oară când a funcționat pe bune a fost o săptămână mai târziu, când Robert a făcut iar o glumă proastă. Am simțit întrerupătorul, ceața roșie urcând. Și m-am oprit. Am respirat. Liniștea, Tunetul, Aceea-de-dinaintea-furtunii — am ținut o piatră în buzunar și am respirat. Și după trei respirații, furtuna era încă acolo, dar volanul era iar al meu. M-am întors spre Robert și am zis, calm, cu o voce care era a mea: „Nu-mi place când faci asta. Te rog să te oprești.”</w:t>
      </w:r>
    </w:p>
    <w:p>
      <w:pPr>
        <w:jc w:val="both"/>
      </w:pPr>
      <w:r>
        <w:t>Robert a rămas cu gura căscată. Nu de frică. De respect. Fiindcă, descoperisem, un om care își stăpânește elefantul e mult mai puternic decât unul care urlă.</w:t>
      </w:r>
    </w:p>
    <w:p>
      <w:pPr>
        <w:jc w:val="both"/>
      </w:pPr>
      <w:r>
        <w:t>Vreau să fiu cinstit: pauza nu funcționează mereu. Sunt zile când furtuna e prea iute și mâna ajunge la gură înainte ca cele trei respirații să apuce să înceapă. Bunica m-a liniștit când i-am povestit că, de două ori, n-am reușit.</w:t>
      </w:r>
    </w:p>
    <w:p>
      <w:pPr>
        <w:jc w:val="both"/>
      </w:pPr>
      <w:r>
        <w:t>— Alex, mi-a zis, întinzând aluat pe masă, pauza nu e un zid care oprește orice. E o frână. Și o frână nu te oprește instantaneu, mai ales la vale, mai ales pe gheață. Dar de fiecare dată când apeși frâna, mașina merge un pic mai încet, și asta poate fi diferența dintre o ciocnire și o sperietură. Nu căuta să fii perfect. Caută doar să apeși frâna o secundă mai devreme decât ieri. Atât. O secundă pe zi. Într-un an, o secundă pe zi se face un om cu totul altul.</w:t>
      </w:r>
    </w:p>
    <w:p>
      <w:pPr>
        <w:jc w:val="both"/>
      </w:pPr>
      <w:r>
        <w:t>Mi-a plăcut imaginea cu frâna fiindcă era cinstită. Nu-mi promitea că n-o să mai simt niciodată ceața roșie. Îmi promitea doar că pot pune o frână între ceață și faptă, și că frâna se face mai bună cu cât o folosesc mai des. Ca orice mușchi.</w:t>
      </w:r>
    </w:p>
    <w:p>
      <w:pPr>
        <w:jc w:val="both"/>
      </w:pPr>
      <w:r>
        <w:t>Și am observat ceva minunat în săptămânile care au urmat: cu cât foloseam mai des pauza, cu atât furtunile veneau mai rar. De parcă elefantul, văzând că de fiecare dată îl asculți și nu-l ignori, începea să aibă încredere că n-o să fie nevoit să spargă ușa ca să fie băgat în seamă. Un elefant ascultat e un elefant mai liniștit. La fel ca un copil. La fel, bănuiesc, ca oricine.</w:t>
      </w:r>
    </w:p>
    <w:p>
      <w:pPr>
        <w:jc w:val="both"/>
      </w:pPr>
      <w:r>
        <w:t>Cea mai grea pauză din viața mea a fost una de acasă, nu de la școală. Sora mea mai mică intrase în camera mea fără să întrebe și-mi rupsese, din neatenție, o pagină dintr-un caiet de desene la care lucrasem o săptămână. Am simțit întrerupătorul, ceața roșie, valul vechi și cunoscut. Mâna mi se strângea deja.</w:t>
      </w:r>
    </w:p>
    <w:p>
      <w:pPr>
        <w:jc w:val="both"/>
      </w:pPr>
      <w:r>
        <w:t>Și am făcut pauza. Una. Două. Trei respirații. Am ținut piatra în buzunar atât de tare încât mi-a lăsat urma în palmă. Și în spațiul acela mic, dintre furtună și faptă, am observat ceva pe care, în anul de dinainte, nu l-aș fi văzut niciodată: sora mea avea patru ani. Nu-mi distrusese desenul ca să mă rănească. Habar n-avea ce înseamnă o săptămână de muncă. Pentru ea, fusese doar o hârtie.</w:t>
      </w:r>
    </w:p>
    <w:p>
      <w:pPr>
        <w:jc w:val="both"/>
      </w:pPr>
      <w:r>
        <w:t>Furtuna era încă acolo. Dar acum aveam și călărețul, nu doar elefantul. Și călărețul putea să vadă lucruri pe care elefantul, orb de durere, nu le vedea. Așa că, în loc să țip, m-am ghemuit la nivelul ei și am zis, cu o voce care tremura dar nu lovea: „Mă doare tare că s-a rupt desenul. Era important pentru mine. Data viitoare, te rog, întrebi înainte să iei ceva din camera mea, da?”</w:t>
      </w:r>
    </w:p>
    <w:p>
      <w:pPr>
        <w:jc w:val="both"/>
      </w:pPr>
      <w:r>
        <w:t>Sora mea a izbucnit în plâns oricum — copiii mici plâng — dar n-a fost plânsul speriat al cuiva strigat. A fost plânsul cuiva care-și dă seama că a greșit. Și după aceea mi-a adus, foarte serioasă, banda ei adezivă cu unicorni, ca „să lipim desenul la loc”. Nu se putea lipi. Dar gestul ei a lipit altceva, ceva între noi, care fără pauza aceea s-ar fi rupt în locul hârtiei.</w:t>
      </w:r>
    </w:p>
    <w:p>
      <w:pPr>
        <w:jc w:val="both"/>
      </w:pPr>
      <w:r>
        <w:t>Mama, care văzuse totul din ușă, n-a zis nimic atunci. Dar seara a venit la mine și m-a întrebat, mirată: „Cum ai făcut asta? Anul trecut ai fi spart toată casa.” I-am arătat piatra din buzunar. N-a înțeles complet. Dar a zâmbit.</w:t>
      </w:r>
    </w:p>
    <w:p>
      <w:pPr>
        <w:pageBreakBefore/>
        <w:spacing w:before="120" w:after="40"/>
        <w:jc w:val="left"/>
      </w:pPr>
      <w:r>
        <w:rPr>
          <w:b/>
          <w:sz w:val="36"/>
        </w:rPr>
        <w:t>Capitolul 6 — Bezeaua</w:t>
      </w:r>
    </w:p>
    <w:p>
      <w:pPr>
        <w:spacing w:after="240"/>
      </w:pPr>
      <w:r>
        <w:rPr>
          <w:i/>
          <w:color w:val="666666"/>
          <w:sz w:val="23"/>
        </w:rPr>
        <w:t>În care Alex află de ce a aștepta e o superputere, și ce legătură are speranța cu toate</w:t>
      </w:r>
    </w:p>
    <w:p>
      <w:pPr>
        <w:jc w:val="both"/>
      </w:pPr>
      <w:r>
        <w:t>Dna. Varga ne-a povestit la oră despre un experiment vechi, făcut cu copii mici. Le puneau în față o bezea — știți, bomboana aia pufoasă. Și le spuneau: „Poți s-o mănânci acum. Dar dacă reziști zece minute fără s-o mănânci, primești încă una.” Și apoi îi lăsau singuri cu bezeaua, biata de ea, tentantă pe masă.</w:t>
      </w:r>
    </w:p>
    <w:p>
      <w:pPr>
        <w:jc w:val="both"/>
      </w:pPr>
      <w:r>
        <w:t>Unii copii o înghițeau imediat. Alții se chinuiau, dar așteptau.</w:t>
      </w:r>
    </w:p>
    <w:p>
      <w:pPr>
        <w:jc w:val="both"/>
      </w:pPr>
      <w:r>
        <w:t>Partea uimitoare, a zis Dna. Varga, e ce s-a descoperit mulți ani mai târziu. Copiii care reușiseră să aștepte ajunseseră, în general, mai liniștiți, mai descurcăreți, mai fericiți. Nu pentru că le plăceau mai puțin bezelele. Ci pentru că învățaseră devreme o superputere: să nu lași elefantul să mănânce tot, acum, doar pentru că vrea acum.</w:t>
      </w:r>
    </w:p>
    <w:p>
      <w:pPr>
        <w:jc w:val="both"/>
      </w:pPr>
      <w:r>
        <w:t>— Dar cum reziști? a întrebat Lara, care, fiind Lara, voia metoda exactă.</w:t>
      </w:r>
    </w:p>
    <w:p>
      <w:pPr>
        <w:jc w:val="both"/>
      </w:pPr>
      <w:r>
        <w:t>— Copiii care reușeau, a zis Dna. Varga, nu se holbau la bezea muncindu-se din răsputeri. Ăștia cedau. Cei care reușeau își mutau atenția. Cântau. Se întorceau cu spatele. Își imaginau că bezeaua e un norișor, nu o bomboană. Cu alte cuvinte: nu se luptau cu elefantul cu forța. Îl păcăleau cu blândețe. Îi dădeau altceva la care să se gândească până trecea pofta.</w:t>
      </w:r>
    </w:p>
    <w:p>
      <w:pPr>
        <w:jc w:val="both"/>
      </w:pPr>
      <w:r>
        <w:t>M-am gândit la cât de mult semăna asta cu pauza. Și cu numitul. Toate erau, de fapt, același lucru: feluri de a nu lăsa simțirea de-acum să decidă totul.</w:t>
      </w:r>
    </w:p>
    <w:p>
      <w:pPr>
        <w:jc w:val="both"/>
      </w:pPr>
      <w:r>
        <w:t>Dar partea care m-a atins cel mai tare a venit la sfârșit.</w:t>
      </w:r>
    </w:p>
    <w:p>
      <w:pPr>
        <w:jc w:val="both"/>
      </w:pPr>
      <w:r>
        <w:t>— De ce credeți, ne-a întrebat Dna. Varga, că unii copii reușeau să aștepte, iar alții nu?</w:t>
      </w:r>
    </w:p>
    <w:p>
      <w:pPr>
        <w:jc w:val="both"/>
      </w:pPr>
      <w:r>
        <w:t>Nimeni n-a știut. Și ea ne-a spus ceva ce n-am uitat:</w:t>
      </w:r>
    </w:p>
    <w:p>
      <w:pPr>
        <w:jc w:val="both"/>
      </w:pPr>
      <w:r>
        <w:t>— Mulți dintre copiii care nu puteau aștepta erau copii care, în viața lor, învățaseră că promisiunile nu se țin. Dacă cineva îți zice mereu „mai primești una” și nu primești niciodată, atunci, normal, mănânci bezeaua acum — proasta ar fi să aștepți. Ca să poți aștepta binele, trebuie mai întâi să crezi că binele vine. Asta se numește speranță. Iar speranța nu e o prostie naivă, copii. E motorul care îți dă putere să aștepți, să te chinui azi pentru ceva ce vine mâine. Fără ea, elefantul mănâncă totul în secunda asta, fiindcă nu crede în niciun mâine.</w:t>
      </w:r>
    </w:p>
    <w:p>
      <w:pPr>
        <w:jc w:val="both"/>
      </w:pPr>
      <w:r>
        <w:t>M-am gândit la mine. La cât de des renunțasem la lucruri pe la mijloc, convins că oricum n-o să iasă. Poate că nu eram „leneș”. Poate că, undeva, încetasem să cred că merită să aștept. Mi-am făcut un mic experiment, pentru că Lara nu era singura căreia îi plăceau metodele. Voiam de mult o trusă de acuarele adevărate, scumpe. În loc să-mi rog părinții să mi-o ia, am hotărât să strâng singur, punând deoparte câte puțin din banii de gustare, în fiecare zi, într-o cutie de tablă. La început a fost groaznic. Cutia se umplea atât de încet încât de zece ori am vrut să sparg totul pe o ciocolată acum, imediat.</w:t>
      </w:r>
    </w:p>
    <w:p>
      <w:pPr>
        <w:jc w:val="both"/>
      </w:pPr>
      <w:r>
        <w:t>Dar am folosit ce-mi spusese Dna. Varga despre copiii cu bezeaua: nu te holba la tentație, mută-ți atenția. Așa că lângă cutie am lipit un desen mic al trusei de acuarele — ca să-mi amintesc nu de ce-mi lipsește azi, ci de ce vine. Și de fiecare dată când puneam o monedă, mă uitam la desen și-mi imaginam culorile. Cutia se umplea. Și ceva, înăuntrul meu, se umplea odată cu ea — un fel de putere nouă, de încredere că pot să vreau ceva mâine destul de tare cât să rabd lipsa lui azi.</w:t>
      </w:r>
    </w:p>
    <w:p>
      <w:pPr>
        <w:jc w:val="both"/>
      </w:pPr>
      <w:r>
        <w:t>Când, după două luni, am cumpărat trusa cu banii mei, bucuria n-a fost de la culori. A fost de la ceva mai adânc: dovada, ținută în mâini, că pot să-mi conduc elefantul spre un mâine, în loc să-l las să mănânce fiecare azi. Iar bucuria asta, am aflat, e cea mai hrănitoare dintre toate. Lucrurile pentru care ai așteptat au un gust pe care lucrurile primite imediat nu-l au niciodată.</w:t>
      </w:r>
    </w:p>
    <w:p>
      <w:pPr>
        <w:jc w:val="both"/>
      </w:pPr>
      <w:r>
        <w:t>Și mi-am promis, în seara aia, mângâind pe Filozoful, să-mi cresc speranța ca pe o plantă. Cu răbdare. Văzând că, de fiecare dată când aștept și chiar vine binele, planta se face mai puternică.</w:t>
      </w:r>
    </w:p>
    <w:p>
      <w:pPr>
        <w:pageBreakBefore/>
        <w:spacing w:before="120" w:after="40"/>
        <w:jc w:val="left"/>
      </w:pPr>
      <w:r>
        <w:rPr>
          <w:b/>
          <w:sz w:val="36"/>
        </w:rPr>
        <w:t>Capitolul 7 — Fețele</w:t>
      </w:r>
    </w:p>
    <w:p>
      <w:pPr>
        <w:spacing w:after="240"/>
      </w:pPr>
      <w:r>
        <w:rPr>
          <w:i/>
          <w:color w:val="666666"/>
          <w:sz w:val="23"/>
        </w:rPr>
        <w:t>În care Alex își dă seama că poate citi oamenii cum citește o pisică</w:t>
      </w:r>
    </w:p>
    <w:p>
      <w:pPr>
        <w:jc w:val="both"/>
      </w:pPr>
      <w:r>
        <w:t>Tot uitându-mă la Filozoful, devenisem bun la ceva fără să-mi dau seama: citeam stările. Știam, dintr-o privire, dacă pisica e mulțumită, sau plictisită, sau pe punctul de a mușca. Coada, urechile, felul în care stătea.</w:t>
      </w:r>
    </w:p>
    <w:p>
      <w:pPr>
        <w:jc w:val="both"/>
      </w:pPr>
      <w:r>
        <w:t>Și într-o zi am observat că făceam același lucru cu oamenii.</w:t>
      </w:r>
    </w:p>
    <w:p>
      <w:pPr>
        <w:jc w:val="both"/>
      </w:pPr>
      <w:r>
        <w:t>Am văzut-o pe Lara la prânz „bine, mersi” — așa zicea — dar mâinile ei rupeau șervețelul în bucățele mici, mici de tot. Filozoful m-a învățat să mă uit la cozi și la urechi. La oameni, cozile și urechile sunt mâinile, umerii, colțul gurii, ochii. Lara spunea „bine” cu gura, dar mâinile ei strigau „nu sunt deloc bine”.</w:t>
      </w:r>
    </w:p>
    <w:p>
      <w:pPr>
        <w:jc w:val="both"/>
      </w:pPr>
      <w:r>
        <w:t>M-am așezat lângă ea și am zis încet:</w:t>
      </w:r>
    </w:p>
    <w:p>
      <w:pPr>
        <w:jc w:val="both"/>
      </w:pPr>
      <w:r>
        <w:t>— Lara, mâinile tale par îngrijorate, chiar dacă gura zice că ești bine.</w:t>
      </w:r>
    </w:p>
    <w:p>
      <w:pPr>
        <w:jc w:val="both"/>
      </w:pPr>
      <w:r>
        <w:t>S-a uitat la mâinile ei, surprinsă, de parcă le vedea prima oară. Și mi-a povestit despre o teză de care îi era frică. Pentru că o văzusem — pe bune, nu doar o auzisem — se simțise înțeleasă într-un fel pe care cuvintele „cum ești?” nu-l ating niciodată.</w:t>
      </w:r>
    </w:p>
    <w:p>
      <w:pPr>
        <w:jc w:val="both"/>
      </w:pPr>
      <w:r>
        <w:t>Dna. Varga are un nume pentru asta: empatie. A ști ce simte celălalt. Și mi-a explicat că nu e o vrajă, ci o îndemânare, ca cititul. Te uiți la fața omului, la trupul lui, și — pentru că și tu ești om — ceva din tine simte o umbră din ce simte el. Mi-a spus că în creierul nostru sunt celule care fac fix asta: când vezi pe cineva lovindu-se, tresari și tu, ușor, ca și cum te-ai fi lovit tu. Suntem făcuți să ne simțim unii pe alții. Doar că majoritatea oamenilor nu se mai uită. Sunt prea ocupați cu propria furtună ca să citească fața celuilalt.</w:t>
      </w:r>
    </w:p>
    <w:p>
      <w:pPr>
        <w:jc w:val="both"/>
      </w:pPr>
      <w:r>
        <w:t>— Tu, Alex, a zis Dna. Varga, ai un dar pe care nici nu-l știai. Anii în care ai tăcut și ai privit, în loc să vorbești, te-au făcut un cititor de oameni. Băieții gălăgioși n-au timp să se uite. Tu ai avut.</w:t>
      </w:r>
    </w:p>
    <w:p>
      <w:pPr>
        <w:jc w:val="both"/>
      </w:pPr>
      <w:r>
        <w:t>Pentru prima oară, „băiatul cel tăcut” nu mi s-a mai părut un defect. Tăcerea mea fusese, în secret, o școală.</w:t>
      </w:r>
    </w:p>
    <w:p>
      <w:pPr>
        <w:jc w:val="both"/>
      </w:pPr>
      <w:r>
        <w:t>Și am început să folosesc darul ăsta. Am văzut-o pe Sonia, care părea de neînvins cu gura ei iute, strângând pumnul sub bancă atunci când credea că nu se uită nimeni — semnul cuiva căruia, de fapt, îi e frică. Am văzut-o pe doamna de la cantină obosită până în măduvă, sub zâmbetul ei. Am văzut, peste tot, fețe care spuneau una și simțeau alta.</w:t>
      </w:r>
    </w:p>
    <w:p>
      <w:pPr>
        <w:jc w:val="both"/>
      </w:pPr>
      <w:r>
        <w:t>Lumea, am înțeles, e plină de furtuni ascunse. Cei mai mulți oameni merg pe lângă ele orbi. Eu începusem să le văd. Și cu vederea asta venea ceva neașteptat: o blândețe. E greu să te superi pe cineva când îi vezi furtuna de dedesubt.</w:t>
      </w:r>
    </w:p>
    <w:p>
      <w:pPr>
        <w:jc w:val="both"/>
      </w:pPr>
      <w:r>
        <w:t>Dna. Varga mi-a mai spus un lucru despre empatie, care m-a făcut atent. Mi-a zis că empatia are două feluri, și că oamenii le încurcă. Primul fel e să simți ce simte celălalt — să te doară odată cu el. E frumos, dar are o capcană: dacă te doare prea tare durerea fiecăruia, te scufunzi și nu mai poți ajuta pe nimeni, ca un înotător care sare după cel care se îneacă și se îneacă și el. Al doilea fel e să înțelegi ce simte celălalt, dar să rămâi destul de pe mal cât să-i întinzi mâna. Cei care ajută cu adevărat — doctorii buni, profesorii buni, prietenii buni — folosesc al doilea fel: simt destul cât să le pese, dar nu atât cât să se înece odată cu tine.</w:t>
      </w:r>
    </w:p>
    <w:p>
      <w:pPr>
        <w:jc w:val="both"/>
      </w:pPr>
      <w:r>
        <w:t>— Tu, Alex, ești în pericol de primul fel, mi-a zis. Simți totul foarte tare. Trebuie să înveți și să te aperi un pic, altfel furtunile tuturor o să devină furtunile tale și o să te epuizezi.</w:t>
      </w:r>
    </w:p>
    <w:p>
      <w:pPr>
        <w:jc w:val="both"/>
      </w:pPr>
      <w:r>
        <w:t>Avea dreptate. În zilele alea, după ce începusem să „citesc” oamenii, mă duceam acasă storcit, fiindcă adunasem tristețea Larei, oboseala doamnei de la cantină, frica ascunsă a Soniei, toate. Filozoful m-a învățat și aici ceva, fără cuvinte: pisica simte când ești trist, vine lângă tine, dar nu se preface că-i și ei la fel de rău. Rămâne calmă. Calmul ei e cadoul. Dacă ar intra și ea în panică odată cu tine, n-ar mai fi de niciun ajutor. Cel mai mare dar pe care îl poți face cuiva în furtună nu e să intri în furtună cu el. E să fii malul liniștit de care se poate ține.</w:t>
      </w:r>
    </w:p>
    <w:p>
      <w:pPr>
        <w:pageBreakBefore/>
        <w:spacing w:before="120" w:after="40"/>
        <w:jc w:val="left"/>
      </w:pPr>
      <w:r>
        <w:rPr>
          <w:b/>
          <w:sz w:val="36"/>
        </w:rPr>
        <w:t>Capitolul 8 — Prietenul-vulcan</w:t>
      </w:r>
    </w:p>
    <w:p>
      <w:pPr>
        <w:spacing w:after="240"/>
      </w:pPr>
      <w:r>
        <w:rPr>
          <w:i/>
          <w:color w:val="666666"/>
          <w:sz w:val="23"/>
        </w:rPr>
        <w:t>În care Alex îl ajută pe Tudor să-și îmblânzească propria fiară</w:t>
      </w:r>
    </w:p>
    <w:p>
      <w:pPr>
        <w:jc w:val="both"/>
      </w:pPr>
      <w:r>
        <w:t>Tudor era vulcanul clasei. Se aprindea în două secunde — o vorbă, o îmbrânceală la coadă, o notă mică — și exploda: țipa, trântea, uneori lovea. Pe urmă, peste trei minute, îi părea îngrozitor de rău. Dar era prea târziu. Toți se obișnuiseră să-l ocolească. „Tudor cel nebun.”</w:t>
      </w:r>
    </w:p>
    <w:p>
      <w:pPr>
        <w:jc w:val="both"/>
      </w:pPr>
      <w:r>
        <w:t>Eu îl vedeam altfel acum. Vedeam un băiat cu un elefant uriaș și fără niciun călăreț care să știe să-l ghideze. Adică pe mine, acum un an. Cu o singură diferență: elefantul meu ieșea o dată la cinci ani, al lui ieșea zilnic.</w:t>
      </w:r>
    </w:p>
    <w:p>
      <w:pPr>
        <w:jc w:val="both"/>
      </w:pPr>
      <w:r>
        <w:t>Așa că m-am așezat lângă el. Nimeni nu se așază lângă Tudor de bunăvoie. S-a uitat la mine bănuitor, gata de atac, fiindcă se aștepta la o glumă.</w:t>
      </w:r>
    </w:p>
    <w:p>
      <w:pPr>
        <w:jc w:val="both"/>
      </w:pPr>
      <w:r>
        <w:t>N-am făcut nicio glumă. I-am povestit despre marțea mea cu Robert și pietrele. Despre ceața roșie. Despre Fiara.</w:t>
      </w:r>
    </w:p>
    <w:p>
      <w:pPr>
        <w:jc w:val="both"/>
      </w:pPr>
      <w:r>
        <w:t>Tudor s-a oprit din încordare.</w:t>
      </w:r>
    </w:p>
    <w:p>
      <w:pPr>
        <w:jc w:val="both"/>
      </w:pPr>
      <w:r>
        <w:t>— Și ție ți se face roșu? a întrebat încet. Credeam că-s doar eu. Credeam că-s stricat.</w:t>
      </w:r>
    </w:p>
    <w:p>
      <w:pPr>
        <w:jc w:val="both"/>
      </w:pPr>
      <w:r>
        <w:t>Și uite, asta m-a izbit: vulcanul clasei se credea, în secret, stricat. Nimeni nu-i spusese vreodată că are doar un elefant fără călăreț. Toți îi spuseseră doar că e rău.</w:t>
      </w:r>
    </w:p>
    <w:p>
      <w:pPr>
        <w:jc w:val="both"/>
      </w:pPr>
      <w:r>
        <w:t>L-am învățat ce știam. Numitul: să-i pună nume furtunii, „asta e furie, dedesubt e rușine”. Pauza: trei respirații, ca Filozoful. I-am dat chiar și o piatră din colecția mea — una nouă, pe care am numit-o împreună Tudor-cel-calm — ca s-o țină în buzunar și s-o strângă în loc să lovească.</w:t>
      </w:r>
    </w:p>
    <w:p>
      <w:pPr>
        <w:jc w:val="both"/>
      </w:pPr>
      <w:r>
        <w:t>N-a mers din prima. A explodat de încă multe ori. Dar din ce în ce mai rar. Și într-o zi, peste vreo lună, l-am văzut pe hol: cineva l-a îmbrâncit, fața i s-a făcut roșie, mâna i s-a dus la buzunar — la piatră — și l-am văzut respirând. O dată. De două ori. Și plecând mai departe, fără să lovească.</w:t>
      </w:r>
    </w:p>
    <w:p>
      <w:pPr>
        <w:jc w:val="both"/>
      </w:pPr>
      <w:r>
        <w:t>M-am bucurat mai tare decât m-aș fi bucurat de orice notă de zece din viața mea.</w:t>
      </w:r>
    </w:p>
    <w:p>
      <w:pPr>
        <w:jc w:val="both"/>
      </w:pPr>
      <w:r>
        <w:t>Dna. Varga zice că asta e treapta cea mai înaltă: nu doar să-ți stăpânești tu furtunile, ci să-l ajuți pe altul să și le stăpânească pe ale lui. Se cheamă să te porți frumos cu relațiile dintre oameni. E lucrul pe care îl fac cei mai buni profesori, cei mai buni prieteni, cei mai buni conducători. Iar eu, băiatul cel tăcut, descoperisem că pot să-l fac.</w:t>
      </w:r>
    </w:p>
    <w:p>
      <w:pPr>
        <w:jc w:val="both"/>
      </w:pPr>
      <w:r>
        <w:t>N-aș vrea să credeți că a fost ușor sau că eu am fost vreun erou. Au fost și greșeli. Odată, când Tudor era pe punctul de a exploda pe terenul de sport, am încercat să-l ajut prea repede, i-am zis „respiră, respiră” chiar în secunda în care elefantul lui era în plin galop — și s-a întors împotriva mea. „Nu-mi spune tu mie ce să fac!” a urlat. M-am simțit prost. Dar Bunica m-a lămurit.</w:t>
      </w:r>
    </w:p>
    <w:p>
      <w:pPr>
        <w:jc w:val="both"/>
      </w:pPr>
      <w:r>
        <w:t>— Alex, nu poți vorbi cu călărețul cuiva când elefantul e în galop. În clipa aia, călărețul e aruncat din șa, nu te aude nimeni acolo. Nu-i ții o lecție omului în mijlocul furtunii lui. Atunci doar rămâi aproape, în siguranță, calm, ca un far. Lecția vine după, când marea s-a liniștit. Întâi treci furtuna cu el. Predici, dacă chiar trebuie, abia pe vreme bună.</w:t>
      </w:r>
    </w:p>
    <w:p>
      <w:pPr>
        <w:jc w:val="both"/>
      </w:pPr>
      <w:r>
        <w:t>Așa că am învățat să aștept. Când Tudor se aprindea, nu-i mai spuneam nimic. Stăteam doar prin preajmă, calm, ca Filozoful pe hol de Crăciun. Și abia a doua zi, la o înghețată, vorbeam despre ce se întâmplase, despre pauză, despre frână. Pe vreme bună, Tudor asculta tot. Pe furtună, nimeni nu ascultă nimic.</w:t>
      </w:r>
    </w:p>
    <w:p>
      <w:pPr>
        <w:jc w:val="both"/>
      </w:pPr>
      <w:r>
        <w:t>E o lecție pe care, bănuiesc, mulți adulți încă n-au învățat-o. Câți părinți țipă lecții la copilul care țipă? Câți profesori pedepsesc furtuna în loc s-o aștepte? Eu, la unsprezece ani, cu o pisică drept profesor, începeam să înțeleg ceva ce oameni mari rataseră toată viața: că nimeni, dar absolut nimeni, nu devine mai bun în mijlocul propriei furtuni. Mai întâi liniștea. Abia apoi învățătura.</w:t>
      </w:r>
    </w:p>
    <w:p>
      <w:pPr>
        <w:jc w:val="both"/>
      </w:pPr>
      <w:r>
        <w:t>Filozoful, când i-am povestit în seara aceea, a tors. Ceea ce, în limba lui, înseamnă „bravo”.</w:t>
      </w:r>
    </w:p>
    <w:p>
      <w:pPr>
        <w:pageBreakBefore/>
        <w:spacing w:before="120" w:after="40"/>
        <w:jc w:val="left"/>
      </w:pPr>
      <w:r>
        <w:rPr>
          <w:b/>
          <w:sz w:val="36"/>
        </w:rPr>
        <w:t>Capitolul 9 — Gelozia verde</w:t>
      </w:r>
    </w:p>
    <w:p>
      <w:pPr>
        <w:spacing w:after="240"/>
      </w:pPr>
      <w:r>
        <w:rPr>
          <w:i/>
          <w:color w:val="666666"/>
          <w:sz w:val="23"/>
        </w:rPr>
        <w:t>În care Alex face cunoștință cu un sentiment de care îi e rușine, și află ce a venit să-i spună</w:t>
      </w:r>
    </w:p>
    <w:p>
      <w:pPr>
        <w:jc w:val="both"/>
      </w:pPr>
      <w:r>
        <w:t>Nu toate furtunile vin cu tunete. Unele se strecoară încet, ca o ceață, și pe asta era cât pe ce să n-o recunosc deloc.</w:t>
      </w:r>
    </w:p>
    <w:p>
      <w:pPr>
        <w:jc w:val="both"/>
      </w:pPr>
      <w:r>
        <w:t>A început când doamna de desen a anunțat un concurs. Cel mai bun desen din școală urma să fie pus în rama mare de la intrare, lângă diplome. Eu desenez. Nu mă laud cu asta — de fapt nu spun nimănui — dar e singurul loc unde tot ce simt iese pe hârtie fără să-mi fie frică. Voiam să câștig concursul ăla mai mult decât voisem ceva în viața mea. Dar nu m-am înscris. Mi-a fost teamă. „Dacă pierd, înseamnă că nici măcar la singurul lucru care e al meu nu sunt bun.”</w:t>
      </w:r>
    </w:p>
    <w:p>
      <w:pPr>
        <w:jc w:val="both"/>
      </w:pPr>
      <w:r>
        <w:t>Și apoi Robert — Robert, care nici nu desenează serios — s-a înscris în glumă, și desenul lui, o caricatură amuzantă, a fost ales printre finaliste. Toți îl băteau pe umăr.</w:t>
      </w:r>
    </w:p>
    <w:p>
      <w:pPr>
        <w:jc w:val="both"/>
      </w:pPr>
      <w:r>
        <w:t>Și am simțit ceva verde și amar urcându-mi în piept. Un fel de „nu e drept”, amestecat cu „eu aș fi fost mai bun”, amestecat cu o ură mică, urâtă, față de Robert, care nu-mi făcuse de fapt nimic. M-am dus acasă cu sentimentul ăsta și m-am simțit un om rău. Cum poți să-i porți pică cuiva doar pentru că a reușit?</w:t>
      </w:r>
    </w:p>
    <w:p>
      <w:pPr>
        <w:jc w:val="both"/>
      </w:pPr>
      <w:r>
        <w:t>Era cât pe ce să-l las să mă otrăvească în tăcere — vechiul meu obicei, să-l înghit și să-l ascund. Dar acum aveam roata sentimentelor. Așa că m-am oprit și am căutat felia exactă.</w:t>
      </w:r>
    </w:p>
    <w:p>
      <w:pPr>
        <w:jc w:val="both"/>
      </w:pPr>
      <w:r>
        <w:t>Nu era „ură”. Sub verdele amar era un cuvânt de care îmi era rușine: gelozie. Și sub gelozie — când am mers mai adânc, cum mă învățase Filozoful — era cu totul altceva. Era dor. Dor de a încerca și eu. Părere de rău că mie îmi fusese prea frică să mă înscriu.</w:t>
      </w:r>
    </w:p>
    <w:p>
      <w:pPr>
        <w:jc w:val="both"/>
      </w:pPr>
      <w:r>
        <w:t>A doua zi i-am povestit doamnei Varga, fiindcă ajunsesem să-i povestesc lucrurile încurcate.</w:t>
      </w:r>
    </w:p>
    <w:p>
      <w:pPr>
        <w:jc w:val="both"/>
      </w:pPr>
      <w:r>
        <w:t>— Alex, mi-a zis, gelozia are o reputație proastă, dar e unul dintre cei mai cinstiți mesageri pe care îi avem. Știi ce-ți spune gelozia, mereu, fără greș? Îți arată cu degetul exact ce-ți dorești și nu îndrăznești să recunoști că-ți dorești. Nu ești gelos pe lucruri care nu-ți pasă. Nimeni nu e gelos că altul a câștigat un concurs de adunat melci, dacă pe el nu-l interesează melcii. Gelozia ta pe Robert nu-ți spune că ești om rău. Îți spune: „Alex, tu voiai locul ăla. Tu voiai să încerci. De ce nu te-ai lăsat?”</w:t>
      </w:r>
    </w:p>
    <w:p>
      <w:pPr>
        <w:jc w:val="both"/>
      </w:pPr>
      <w:r>
        <w:t>M-am gândit la octopodul despre care citisem — caracatița aceea care își schimbă culoarea după ce simte. Când e speriată, se face palidă; când e furioasă, roșie. Sentimentele ei se văd pe pielea ei, ca niște felinare. Și mi-am dat seama că și gelozia mea fusese un felinar — o lumină verde care îmi arăta, dacă mă uitam la ea în loc să mă rușinez de ea, fix direcția în care voiam de fapt să merg.</w:t>
      </w:r>
    </w:p>
    <w:p>
      <w:pPr>
        <w:jc w:val="both"/>
      </w:pPr>
      <w:r>
        <w:t>Așa că am făcut ceva ce mă speria. M-am dus la doamna de desen și am întrebat dacă mai pot să mă înscriu, chiar dacă era târziu. A zis da. Și am desenat ceva adevărat — nu o caricatură, ci pe Filozoful pe pervaz, în lumina de dimineață, cu toată liniștea lui plină.</w:t>
      </w:r>
    </w:p>
    <w:p>
      <w:pPr>
        <w:jc w:val="both"/>
      </w:pPr>
      <w:r>
        <w:t>Nu știam încă dacă voi câștiga. Dar înțelesesem ceva important: dacă-ți e doar rușine de gelozie și o îngropi, te otrăvește și nu te învață nimic. Dacă o întrebi „ce vrei să-mi arăți?”, se transformă, ca prin minune, dintr-o otravă într-o hartă.</w:t>
      </w:r>
    </w:p>
    <w:p>
      <w:pPr>
        <w:jc w:val="both"/>
      </w:pPr>
      <w:r>
        <w:t>Desenul meu cu Filozoful a luat, până la urmă, locul al doilea. Nu cel dintâi. Și — lucru pe care nu-l înțelegeam despre mine însumi — nu m-am supărat aproape deloc. Pentru că aflasem că nu locul conta. Conta că, de data asta, încercasem. Că nu mai lăsasem frica să decidă în locul meu, ca atâția ani. Câștigasem ceva mai mare decât o ramă la intrare: dovada că-mi puteam transforma sentimentul cel mai urât — gelozia — în curajul de a-mi dori ceva pe față.</w:t>
      </w:r>
    </w:p>
    <w:p>
      <w:pPr>
        <w:jc w:val="both"/>
      </w:pPr>
      <w:r>
        <w:t>Robert, ciudat, a venit la mine după și mi-a zis: „Al tău era mai bun decât al meu. Al tău era… adevărat.” Și am simțit cum gelozia care fusese între noi, lumina aceea verde și amară, se stingea de la sine. Pentru că nu mai aveam de ce să fiu gelos pe el. Intrasem și eu în arenă. Iar oamenii care îndrăznesc să încerce nu prea mai au timp să fie geloși pe cei care încearcă — sunt prea ocupați să încerce și ei.</w:t>
      </w:r>
    </w:p>
    <w:p>
      <w:pPr>
        <w:jc w:val="both"/>
      </w:pPr>
      <w:r>
        <w:t>Mi-am notat în caiet, lângă regula despre nume, încă una:</w:t>
      </w:r>
    </w:p>
    <w:p>
      <w:pPr>
        <w:spacing w:after="240"/>
      </w:pPr>
      <w:r>
        <w:rPr>
          <w:i/>
          <w:color w:val="666666"/>
          <w:sz w:val="23"/>
        </w:rPr>
        <w:t>„Gelozia nu-ți spune că ești rău. Îți arată ce-ți dorești. Întreab-o, nu te rușina de ea.”</w:t>
      </w:r>
    </w:p>
    <w:p>
      <w:pPr>
        <w:pageBreakBefore/>
        <w:spacing w:before="120" w:after="40"/>
        <w:jc w:val="left"/>
      </w:pPr>
      <w:r>
        <w:rPr>
          <w:b/>
          <w:sz w:val="36"/>
        </w:rPr>
        <w:t>Capitolul 10 — Cearta cu tata</w:t>
      </w:r>
    </w:p>
    <w:p>
      <w:pPr>
        <w:spacing w:after="240"/>
      </w:pPr>
      <w:r>
        <w:rPr>
          <w:i/>
          <w:color w:val="666666"/>
          <w:sz w:val="23"/>
        </w:rPr>
        <w:t>În care Alex are cea mai grea conversație de până atunci — și descoperă ce se ascunde sub durul lui tată</w:t>
      </w:r>
    </w:p>
    <w:p>
      <w:pPr>
        <w:jc w:val="both"/>
      </w:pPr>
      <w:r>
        <w:t>Tata e un om bun. Vreau să spun asta de la început, fiindcă urmează partea grea, și n-aș vrea să-l credeți rău. Doar că tata e dintr-o lume în care băieții „nu se smiorcăie” și sentimentele se țin „ca bărbații”, adică nicăieri.</w:t>
      </w:r>
    </w:p>
    <w:p>
      <w:pPr>
        <w:jc w:val="both"/>
      </w:pPr>
      <w:r>
        <w:t>Când a aflat de desenul cu Filozoful — care fusese ales, până la urmă, pe locul al doilea — n-a zis „bravo”. A zis: „Un al doilea loc cu o pisică. Bine. Acum lasă mâzgăleala și apucă-te de ceva serios, băiete. Și nu te mai uita așa trist toată ziua, că ești băiat, nu fetiță.”</w:t>
      </w:r>
    </w:p>
    <w:p>
      <w:pPr>
        <w:jc w:val="both"/>
      </w:pPr>
      <w:r>
        <w:t>A durut. A durut într-un loc adânc și vechi. Pentru că pentru mine desenul ăla nu era o mâzgăleală — era Filozoful, era tot ce simțeam, era cel mai adevărat lucru pe care-l făcusem. Iar „nu te mai uita așa trist” era exact ce-mi spusese lumea toată viața: ascunde ce simți, sentimentele tale incomodează.</w:t>
      </w:r>
    </w:p>
    <w:p>
      <w:pPr>
        <w:jc w:val="both"/>
      </w:pPr>
      <w:r>
        <w:t>Vechiul Alex ar fi tăcut și ar fi îngropat totul, adăugând încă o piatră la oala cu capac. Sau elefantul ar fi ieșit turbat, ca în ziua cu Robert și pietrele. Dar acum știam o a treia cale. Am făcut pauza Filozofului. Trei respirații. Și apoi am vorbit — nu din elefant, dar nici înghițind. Din mijloc.</w:t>
      </w:r>
    </w:p>
    <w:p>
      <w:pPr>
        <w:jc w:val="both"/>
      </w:pPr>
      <w:r>
        <w:t>— Tată, am zis, cu vocea tremurând dar dreaptă, când spui că desenul meu e mâzgăleală și că nu trebuie să fiu trist, mă doare. Foarte tare. Desenul ăla nu e o joacă pentru mine. E felul în care spun ce nu știu să spun cu gura. Și când simt ceva și mi se spune să nu simt, nu dispare sentimentul. Doar învăț să mă ascund de tine.</w:t>
      </w:r>
    </w:p>
    <w:p>
      <w:pPr>
        <w:jc w:val="both"/>
      </w:pPr>
      <w:r>
        <w:t>Tata s-a oprit. N-a fost obișnuit cu așa ceva. Pentru o secundă am crezut că o să se înfurie. Dar n-a făcut-o. A pus jos ziarul. Și a tăcut mult, un fel de tăcere pe care n-o mai văzusem la el.</w:t>
      </w:r>
    </w:p>
    <w:p>
      <w:pPr>
        <w:jc w:val="both"/>
      </w:pPr>
      <w:r>
        <w:t>— Și pe mine m-a durut, când eram de vârsta ta, a zis în cele din urmă, încet, uitându-se nu la mine, ci pe geam. Tata meu — bunicul tău — îmi spunea exact ce ți-am spus eu acum ție. „Bărbații nu plâng.” Când a murit câinele meu, mi-a zis să termin cu prostiile. Și am terminat. Am terminat atât de bine, încât la înmormântarea lui, anul trecut, n-am putut să plâng nici dacă voiam. Se uscase ceva în mine. Și am crezut că asta e tărie.</w:t>
      </w:r>
    </w:p>
    <w:p>
      <w:pPr>
        <w:jc w:val="both"/>
      </w:pPr>
      <w:r>
        <w:t>Nu mai vorbise niciodată așa cu mine. Niciodată.</w:t>
      </w:r>
    </w:p>
    <w:p>
      <w:pPr>
        <w:jc w:val="both"/>
      </w:pPr>
      <w:r>
        <w:t>— Eu nu cred că e tărie, tată, am zis blând. Cred că e o oală cu capac. Și capacul, până la urmă, tot sare. Doar că, dacă-l ții o viață, sare când nici nu mai știi de unde.</w:t>
      </w:r>
    </w:p>
    <w:p>
      <w:pPr>
        <w:jc w:val="both"/>
      </w:pPr>
      <w:r>
        <w:t>Tata s-a uitat la mine lung. Și a făcut un lucru pe care n-o să-l uit cât trăiesc: a întins mâna și mi-a pus-o pe umăr, stângaci, ca un om care n-a învățat niciodată gestul ăsta, dar care încearcă.</w:t>
      </w:r>
    </w:p>
    <w:p>
      <w:pPr>
        <w:jc w:val="both"/>
      </w:pPr>
      <w:r>
        <w:t>— Poate că tu știi ceva ce eu n-am apucat să învăț, băiete, a zis. Arată-mi desenul ăla încă o dată. De data asta mă uit cum trebuie.</w:t>
      </w:r>
    </w:p>
    <w:p>
      <w:pPr>
        <w:jc w:val="both"/>
      </w:pPr>
      <w:r>
        <w:t>Nu ne-am vindecat dintr-o conversație. Tata tot zice uneori „ca bărbații”, din obișnuință. Dar ceva s-a mutat în seara aia. Am înțeles că până și cei mai duri oameni sunt, de obicei, doar copii care au fost învățați demult să-și încuie elefantul, și care-l țin închis de atâta timp încât au uitat că e acolo. Iar uneori, dacă ai curajul să-ți deschizi tu inima primul, le dai voie, fără să-ți dai seama, să și-o deschidă și ei un pic pe a lor.</w:t>
      </w:r>
    </w:p>
    <w:p>
      <w:pPr>
        <w:jc w:val="both"/>
      </w:pPr>
      <w:r>
        <w:t>Bunica avea dreptate de la bun început: vulnerabilitatea cheamă vulnerabilitate. Funcționează chiar și cu un tată.</w:t>
      </w:r>
    </w:p>
    <w:p>
      <w:pPr>
        <w:pageBreakBefore/>
        <w:spacing w:before="120" w:after="40"/>
        <w:jc w:val="left"/>
      </w:pPr>
      <w:r>
        <w:rPr>
          <w:b/>
          <w:sz w:val="36"/>
        </w:rPr>
        <w:t>Capitolul 11 — Masca</w:t>
      </w:r>
    </w:p>
    <w:p>
      <w:pPr>
        <w:spacing w:after="240"/>
      </w:pPr>
      <w:r>
        <w:rPr>
          <w:i/>
          <w:color w:val="666666"/>
          <w:sz w:val="23"/>
        </w:rPr>
        <w:t>În care Alex învață că și cei care zâmbesc cel mai tare pot fi în furtună</w:t>
      </w:r>
    </w:p>
    <w:p>
      <w:pPr>
        <w:jc w:val="both"/>
      </w:pPr>
      <w:r>
        <w:t>Era o fată în clasă, Bianca, pe care toți o credeau cea mai fericită. Râdea mereu, avea mereu o vorbă bună, era zâmbetul clasei.</w:t>
      </w:r>
    </w:p>
    <w:p>
      <w:pPr>
        <w:jc w:val="both"/>
      </w:pPr>
      <w:r>
        <w:t>Dar eu, cu ochii mei de citit pisici, observasem ceva. Râsul Biancăi se oprea prea brusc atunci când credea că nu se uită nimeni. Ca o lumină stinsă de la întrerupător, nu ca un foc care se stinge singur. Și ochii ei, în clipele alea, erau obosiți într-un fel în care ochii unui copil de unsprezece ani n-ar trebui să fie.</w:t>
      </w:r>
    </w:p>
    <w:p>
      <w:pPr>
        <w:jc w:val="both"/>
      </w:pPr>
      <w:r>
        <w:t>Multă vreme n-am zis nimic, fiindcă mi-era teamă să nu greșesc. Dar într-o zi am rămas singuri la bibliotecă și am întrebat-o, simplu, fără s-o acuz:</w:t>
      </w:r>
    </w:p>
    <w:p>
      <w:pPr>
        <w:jc w:val="both"/>
      </w:pPr>
      <w:r>
        <w:t>— Bianca, ești cumva obosită să fii mereu cea veselă?</w:t>
      </w:r>
    </w:p>
    <w:p>
      <w:pPr>
        <w:jc w:val="both"/>
      </w:pPr>
      <w:r>
        <w:t>A încremenit. Și apoi, spre uimirea mea, fata cea veselă a izbucnit în lacrimi. Mi-a povestit că acasă lucrurile erau grele, că ea simțea că trebuie să fie cea fericită ca să nu mai pună și ea greutate pe nimeni, și că era atât de obosită să poarte masca încât uneori nici ea nu mai știa ce simte cu adevărat.</w:t>
      </w:r>
    </w:p>
    <w:p>
      <w:pPr>
        <w:jc w:val="both"/>
      </w:pPr>
      <w:r>
        <w:t>Atunci am priceput un lucru important: nu doar furia se ascunde. Și tristețea poartă măști. Cele mai frumoase măști. Uneori masca e un zâmbet, iar zâmbetul e cea mai grea povară de cărat.</w:t>
      </w:r>
    </w:p>
    <w:p>
      <w:pPr>
        <w:jc w:val="both"/>
      </w:pPr>
      <w:r>
        <w:t>Mai târziu m-am gândit mult la cuvântul „mască”, fiindcă mi-am dat seama că nu toate măștile sunt rele. Uneori ai nevoie de una. Când doamna de la cantină zâmbește deși e obosită, masca aceea e un fel de bunătate — nu vrea să-și verse oboseala pe niște copii. Problema nu e că purtăm uneori o mască. Problema e când o purtăm tot timpul, și mai ales când o purtăm și față de noi înșine. Pentru că atunci nu mai e o mască pe care o pui și o scoți. E o mască lipită de față, și sub ea uiți cum arăți cu adevărat.</w:t>
      </w:r>
    </w:p>
    <w:p>
      <w:pPr>
        <w:jc w:val="both"/>
      </w:pPr>
      <w:r>
        <w:t>Bianca purta masca veseliei chiar și când era singură, chiar și în jurnal, mi-a spus. Asta era partea periculoasă. Una e să zâmbești la cantină ca să nu superi pe nimeni. Alta e să-ți minți și propriul jurnal că ești fericit, până nu mai știi nici tu ce simți. Cei care fac asta ajung, mi-a explicat Dna. Varga, ca niște case cu toate luminile aprinse la geam și nimeni înăuntru: par primitori de afară, dar s-au pierdut pe ei undeva în spatele propriei fațade.</w:t>
      </w:r>
    </w:p>
    <w:p>
      <w:pPr>
        <w:jc w:val="both"/>
      </w:pPr>
      <w:r>
        <w:t>I-am spus Biancăi ce-mi spusese mie Bunica: că sentimentele pe care nu le arăți nu dispar, ci doar se mută în pivniță și cresc acolo, pe întuneric. Și că nu trebuie să fie veselă pentru nimeni. Că are voie să fie și tristă, și obosită, și că asta n-o face o povară — o face om.</w:t>
      </w:r>
    </w:p>
    <w:p>
      <w:pPr>
        <w:jc w:val="both"/>
      </w:pPr>
      <w:r>
        <w:t>— Dar dacă plâng, o să fie tuturor mai greu din cauza mea, a zis.</w:t>
      </w:r>
    </w:p>
    <w:p>
      <w:pPr>
        <w:jc w:val="both"/>
      </w:pPr>
      <w:r>
        <w:t>— Filozoful nu rezolvă niciodată nimic când cineva e trist, i-am zis. Doar stă aproape. Și ăla e cel mai mare ajutor din lume. Poate că nici tu nu trebuie să rezolvi tristețea nimănui cu veselia ta. Poate că ai doar voie să fii acolo. Inclusiv cu tine.</w:t>
      </w:r>
    </w:p>
    <w:p>
      <w:pPr>
        <w:jc w:val="both"/>
      </w:pPr>
      <w:r>
        <w:t>Bunica Elena, când i-am povestit, a oftat lung.</w:t>
      </w:r>
    </w:p>
    <w:p>
      <w:pPr>
        <w:jc w:val="both"/>
      </w:pPr>
      <w:r>
        <w:t>— Săraca, a zis. Cele mai obosite suflete de pe lume sunt copiii care cred că trebuie să fie veseli ca să fie iubiți. Ai făcut un lucru mare azi, Alex. I-ai dat voie să-și dea masca jos o clipă. Asta nu se uită toată viața.</w:t>
      </w:r>
    </w:p>
    <w:p>
      <w:pPr>
        <w:jc w:val="both"/>
      </w:pPr>
      <w:r>
        <w:t>În drum spre casă m-am gândit la mine, cel de acum un an. La „Alex e copilul ușor”. Și mi-am dat seama că și eu purtasem o mască. Masca liniștii. Toți avem câte una. Iar inteligența asta a inimii, despre care învățam, era, până la urmă, despre a vedea sub măști — ale altora și a ta.</w:t>
      </w:r>
    </w:p>
    <w:p>
      <w:pPr>
        <w:pageBreakBefore/>
        <w:spacing w:before="120" w:after="40"/>
        <w:jc w:val="left"/>
      </w:pPr>
      <w:r>
        <w:rPr>
          <w:b/>
          <w:sz w:val="36"/>
        </w:rPr>
        <w:t>Capitolul 12 — Când Filozoful s-a îmbolnăvit</w:t>
      </w:r>
    </w:p>
    <w:p>
      <w:pPr>
        <w:spacing w:after="240"/>
      </w:pPr>
      <w:r>
        <w:rPr>
          <w:i/>
          <w:color w:val="666666"/>
          <w:sz w:val="23"/>
        </w:rPr>
        <w:t>În care Alex înfruntă o tristețe pe care nu o poate repara, și învață ce faci cu ea</w:t>
      </w:r>
    </w:p>
    <w:p>
      <w:pPr>
        <w:jc w:val="both"/>
      </w:pPr>
      <w:r>
        <w:t>Apoi a venit iarna, și Filozoful s-a îmbolnăvit.</w:t>
      </w:r>
    </w:p>
    <w:p>
      <w:pPr>
        <w:jc w:val="both"/>
      </w:pPr>
      <w:r>
        <w:t>A încetat să mai mănânce. Stătea pe calorifer și nu se mai uita pe geam. Veterinarul a zis că e bătrân, că-i o boală a pisicilor bătrâne, că o să facem tot ce putem, dar că trebuie să fim pregătiți.</w:t>
      </w:r>
    </w:p>
    <w:p>
      <w:pPr>
        <w:jc w:val="both"/>
      </w:pPr>
      <w:r>
        <w:t>Și pentru prima oară, tot ce învățasem părea că nu mai e de niciun folos.</w:t>
      </w:r>
    </w:p>
    <w:p>
      <w:pPr>
        <w:jc w:val="both"/>
      </w:pPr>
      <w:r>
        <w:t>Pentru că aici era o furtună căreia puteam să-i dau un nume — tristețe, frică de a-l pierde — dar care nu se îmblânzea oricât o numeam. Aici era un sentiment pe care pauza nu-l oprea și nicio piatră din buzunar nu-l alunga. Era pur și simplu acolo, uriaș, și nu puteam să-l repar.</w:t>
      </w:r>
    </w:p>
    <w:p>
      <w:pPr>
        <w:jc w:val="both"/>
      </w:pPr>
      <w:r>
        <w:t>M-am dus la Bunica Elena, distrus.</w:t>
      </w:r>
    </w:p>
    <w:p>
      <w:pPr>
        <w:jc w:val="both"/>
      </w:pPr>
      <w:r>
        <w:t>— Bunico, am zis. Am învățat să-mi stăpânesc sentimentele. Și acum am unul pe care nu-l pot stăpâni deloc. Înseamnă că am dat greș?</w:t>
      </w:r>
    </w:p>
    <w:p>
      <w:pPr>
        <w:jc w:val="both"/>
      </w:pPr>
      <w:r>
        <w:t>Bunica m-a tras lângă ea, pe banca de la poartă, și m-a ținut mult fără să spună nimic. Apoi a vorbit, încet:</w:t>
      </w:r>
    </w:p>
    <w:p>
      <w:pPr>
        <w:jc w:val="both"/>
      </w:pPr>
      <w:r>
        <w:t>— Alex, ascultă-mă, fiindcă ăsta e cel mai important lucru pe care ți-l spun. Inteligența inimii nu înseamnă să nu mai simți lucruri grele. Cine ți-a spus asta te-a mințit. Tristețea pentru cineva pe care îl iubești nu e o furtună de îmblânzit. E iubire, întoarsă pe dos. Cât de mare e tristețea, atât de mare a fost iubirea. Dacă ai putea s-o faci să dispară repede, ar însemna că Filozoful n-a contat. Iar el a contat.</w:t>
      </w:r>
    </w:p>
    <w:p>
      <w:pPr>
        <w:jc w:val="both"/>
      </w:pPr>
      <w:r>
        <w:t>— Și atunci ce fac cu ea? Dacă n-o repar?</w:t>
      </w:r>
    </w:p>
    <w:p>
      <w:pPr>
        <w:jc w:val="both"/>
      </w:pPr>
      <w:r>
        <w:t>— O lași să fie. O cari. Plângi cât trebuie. Stai lângă el cum stătea el lângă tine. Nu repari tristețea, Alex — o traversezi. E o pădure, nu un dușman. Și la capătul ei, cândva, mai târziu, e tot iubire, doar că mai blândă. Cei care fug de tristețe rămân pe veci la marginea pădurii. Cei curajoși intră și merg prin ea până ies pe partea cealaltă.</w:t>
      </w:r>
    </w:p>
    <w:p>
      <w:pPr>
        <w:jc w:val="both"/>
      </w:pPr>
      <w:r>
        <w:t>M-am întors acasă și am făcut singurul lucru înțelept pe care îl știam. Nu am încercat să mă simt mai bine. M-am așezat lângă Filozoful pe podea, cu o pătură, și am rămas acolo. I-am povestit despre toate pietrele. I-am mulțumit că mă învățase pauza, și cititul fețelor, și secunda dintre. Am plâns fără să-mi fie rușine — eu, „băiatul cel calm” — și pentru prima oară lacrimile n-au fost o slăbiciune, ci un fel de a iubi cu apă în loc de cuvinte.</w:t>
      </w:r>
    </w:p>
    <w:p>
      <w:pPr>
        <w:jc w:val="both"/>
      </w:pPr>
      <w:r>
        <w:t>În zilele acelea grele, am descoperit ceva ce nu citisem în nicio carte, dar care s-a dovedit adevărat. Tristețea, dacă o lași să fie, vine în valuri, nu într-un zid neîntrerupt. Erau ceasuri când mă durea atât de tare încât credeam că n-o să se mai oprească niciodată — și apoi, pe neașteptate, valul se retrăgea, și râdeam la o glumă a Larei, și mă simțeam aproape normal, până venea iar valul următor. La început mi-era rușine de clipele de râs, ca și cum l-aș fi trădat pe Filozoful fiind, o secundă, fericit. Bunica mi-a luat și rușinea asta.</w:t>
      </w:r>
    </w:p>
    <w:p>
      <w:pPr>
        <w:jc w:val="both"/>
      </w:pPr>
      <w:r>
        <w:t>— Nu, scumpule, a zis. A putea râde în mijlocul tristeții nu e o trădare. E felul în care inima respiră. Dacă plângem fără pauză, ne înecăm. Valurile alea de ușurare nu înseamnă că nu-ți pasă. Înseamnă că ești om, și că omul a fost făcut să poată duce și durerea, și bucuria, una lângă alta, în același piept. Lasă-le pe amândouă. Nu alunga nici lacrima, nici râsul.</w:t>
      </w:r>
    </w:p>
    <w:p>
      <w:pPr>
        <w:jc w:val="both"/>
      </w:pPr>
      <w:r>
        <w:t>Am stat cu Filozoful în fiecare seară. Îi povesteam ziua, deși nu mai mânca aproape nimic. Și am observat că, deși eu venisem să-l alin pe el, el continua, în felul lui, să mă învețe pe mine. Mă învăța că poți iubi ceva care se duce. Că poți fi blând cu o ființă care nu se mai poate face bine. Că prezența — doar a fi acolo, cu o pătură, pe podea, la trei noaptea — e o formă de iubire mai mare decât orice cuvânt sau orice leac.</w:t>
      </w:r>
    </w:p>
    <w:p>
      <w:pPr>
        <w:jc w:val="both"/>
      </w:pPr>
      <w:r>
        <w:t>Filozoful a tors, slab. Și mâna lui mică, blănoasă, s-a întins și s-a așezat peste mâna mea.</w:t>
      </w:r>
    </w:p>
    <w:p>
      <w:pPr>
        <w:pageBreakBefore/>
        <w:spacing w:before="120" w:after="40"/>
        <w:jc w:val="left"/>
      </w:pPr>
      <w:r>
        <w:rPr>
          <w:b/>
          <w:sz w:val="36"/>
        </w:rPr>
        <w:t>Capitolul 13 — Mintea înțeleaptă</w:t>
      </w:r>
    </w:p>
    <w:p>
      <w:pPr>
        <w:spacing w:after="240"/>
      </w:pPr>
      <w:r>
        <w:rPr>
          <w:i/>
          <w:color w:val="666666"/>
          <w:sz w:val="23"/>
        </w:rPr>
        <w:t>În care elefantul și călărețul devin, în sfârșit, prieteni</w:t>
      </w:r>
    </w:p>
    <w:p>
      <w:pPr>
        <w:jc w:val="both"/>
      </w:pPr>
      <w:r>
        <w:t>Filozoful a trăit până în primăvară. Veterinarul a fost surprins — zicea că o pisică așa de bătrână, atât de iubită, uneori mai trage de timp dintr-un motiv pe care știința nu-l explică. Au mai fost luni bune. Și apoi, într-o dimineață de aprilie, cu soarele pe pervaz, locul lui preferat, s-a stins liniștit, în somn.</w:t>
      </w:r>
    </w:p>
    <w:p>
      <w:pPr>
        <w:jc w:val="both"/>
      </w:pPr>
      <w:r>
        <w:t>Am fost trist multă vreme. Dar — și asta m-a uimit — n-am fost zdrobit. Pentru că învățasem să traversez pădurea, nu să fug de ea. Tristețea a venit în valuri, ca marea, și de fiecare dată am lăsat-o să vină și să plece, fără să mă înec în ea și fără să mă prefac că nu există.</w:t>
      </w:r>
    </w:p>
    <w:p>
      <w:pPr>
        <w:jc w:val="both"/>
      </w:pPr>
      <w:r>
        <w:t>Și am observat ceva la mine, în primăvara aceea, care era nou.</w:t>
      </w:r>
    </w:p>
    <w:p>
      <w:pPr>
        <w:jc w:val="both"/>
      </w:pPr>
      <w:r>
        <w:t>Elefantul și călărețul deveniseră prieteni.</w:t>
      </w:r>
    </w:p>
    <w:p>
      <w:pPr>
        <w:jc w:val="both"/>
      </w:pPr>
      <w:r>
        <w:t>Nu mai eram băiatul care își înghite tot și explodează o dată la cinci ani. Și nu eram nici vulcanul care varsă tot pe toți. Eram, în sfârșit, la mijloc. Când simțeam ceva mare, îl observam (călărețul vedea elefantul). Îi dădeam un nume. Respiram, dacă era nevoie de pauză. Și apoi alegeam ce fac — ascultând și ce simt, și ce e înțelept. Amândoi la masă. Amândoi cu un cuvânt de spus.</w:t>
      </w:r>
    </w:p>
    <w:p>
      <w:pPr>
        <w:jc w:val="both"/>
      </w:pPr>
      <w:r>
        <w:t>Dna. Varga numește starea asta „mintea înțeleaptă”. Nu e nici numai cap, rece și calculat. Nu e nici numai inimă, sălbatică și oarbă. E locul unde se întâlnesc. E elefantul care merge liniștit fiindcă are încredere în călăreț, și călărețul care ghidează cu blândețe fiindcă a învățat să asculte elefantul.</w:t>
      </w:r>
    </w:p>
    <w:p>
      <w:pPr>
        <w:jc w:val="both"/>
      </w:pPr>
      <w:r>
        <w:t>— Cei care ajung aici, mi-a zis Dna. Varga, nu sunt oamenii care simt mai puțin. Sunt oamenii care simt totul — și nu se mai tem de ce simt. Pentru că au învățat că niciun sentiment nu e un dușman. Frica te apără. Furia îți arată unde ai fost rănit sau unde s-a făcut o nedreptate. Tristețea îți arată cât de mult ai iubit. Bucuria îți arată ce să cauți mai mult. Toate sunt mesageri, Alex. Niciunul nu e un monstru. Doar că trebuie să-i asculți, nu să-i lași să conducă, și nici să-i închizi pe toți afară din casă.</w:t>
      </w:r>
    </w:p>
    <w:p>
      <w:pPr>
        <w:jc w:val="both"/>
      </w:pPr>
      <w:r>
        <w:t>Am avut și o probă, ca să văd dacă chiar învățasem ceva sau doar vorbeam frumos. Spre sfârșitul anului, doamna dirigintă m-a acuzat, în fața clasei, că eu scrisesem ceva urât pe tablă. Nu fusesem eu. Și am simțit toate furtunile deodată: nedreptatea (furie), rușinea (toți se uitau la mine), frica (o să mă creadă cineva?). Anul trecut, una din două: ori aș fi explodat și aș fi confirmat, fără să vreau, că sunt „băiatul cu probleme”, ori m-aș fi închis în mine și aș fi înghițit nedreptatea în tăcere, lăsând-o să mă otrăvească luni de zile.</w:t>
      </w:r>
    </w:p>
    <w:p>
      <w:pPr>
        <w:jc w:val="both"/>
      </w:pPr>
      <w:r>
        <w:t>De data asta am făcut altceva. Am numit, în gând, repede, ce simțeam — „asta e furie din nedreptate, și dedesubt frică să nu fiu crezut”. Doar numindu-le, am simțit cum scad un pic, din uragan în ploaie. Am respirat. Una, două, trei. Călărețul s-a urcat în șa. Și apoi, cu o voce calmă care m-a surprins și pe mine, am zis: „Doamna, înțeleg de ce vă uitați la mine — stau lângă tablă. Dar nu am scris eu. Vă rog să întrebați cine a văzut, înainte să hotărâți.”</w:t>
      </w:r>
    </w:p>
    <w:p>
      <w:pPr>
        <w:jc w:val="both"/>
      </w:pPr>
      <w:r>
        <w:t>N-am țipat. Nu m-am bâlbâit. Nu m-am prăbușit. Și exact pentru că eram calm, m-au crezut — un coleg a spus adevărul, și totul s-a lămurit. Dna. Varga, care era pe coridor și auzise, mi-a spus după:</w:t>
      </w:r>
    </w:p>
    <w:p>
      <w:pPr>
        <w:jc w:val="both"/>
      </w:pPr>
      <w:r>
        <w:t>— Alex, ai văzut ce s-a întâmplat acolo? Dacă ai fi explodat, toți și-ar fi amintit de explozie, nu de nevinovăția ta. Stăpânirea de sine nu e doar pentru tine. E și felul în care lumea te crede. Un om calm într-o nedreptate e de zece ori mai puternic decât unul care țipă, chiar dacă amândoi au dreptate. Pentru că pe cel calm îl auzi. Pe cel care țipă, doar îl asculți cum țipă.</w:t>
      </w:r>
    </w:p>
    <w:p>
      <w:pPr>
        <w:jc w:val="both"/>
      </w:pPr>
      <w:r>
        <w:t>În clipa aia am știut că anul ăsta chiar mă schimbase. Nu pentru că nu mai simțeam furtuni. Le simțeam pe toate, la fel de tare ca întotdeauna. Dar acum eram căpitanul corăbiei în furtună, nu un pasager aruncat dintr-o parte în alta.</w:t>
      </w:r>
    </w:p>
    <w:p>
      <w:pPr>
        <w:jc w:val="both"/>
      </w:pPr>
      <w:r>
        <w:t>Dna. Varga m-a întrebat, spre sfârșitul anului, ce credeam acum despre băiatul cel calm de la început. M-am gândit mult înainte să răspund.</w:t>
      </w:r>
    </w:p>
    <w:p>
      <w:pPr>
        <w:jc w:val="both"/>
      </w:pPr>
      <w:r>
        <w:t>— Cred că nu eram calm, am zis. Eram doar tăcut. Calmul adevărat nu înseamnă să nu simți furtuna. Înseamnă să simți furtuna și să rămâi cu picioarele pe pământ în mijlocul ei. Eu, la început, nu eram calm — eram doar o oală cu capac. Acum cred că încep, încet, să fiu calm cu adevărat. Pentru că acum, când vine furtuna, n-o mai ascund și nu mă mai sperie. O întâmpin. Îi spun pe nume. Și o las să treacă.</w:t>
      </w:r>
    </w:p>
    <w:p>
      <w:pPr>
        <w:jc w:val="both"/>
      </w:pPr>
      <w:r>
        <w:t>Dna. Varga a zâmbit — un zâmbet adevărat, nu de profesoară.</w:t>
      </w:r>
    </w:p>
    <w:p>
      <w:pPr>
        <w:jc w:val="both"/>
      </w:pPr>
      <w:r>
        <w:t>— Alex, ai învățat anul ăsta ceva ce mulți oameni nu învață într-o viață întreagă. Nu cum să nu mai simți. Cum să fii prieten cu ce simți. Ăsta e darul pe care o să-l ai mereu la tine, în orice furtună o să vină. Și o să vină multe. Viața nu se face mai liniștită. Doar tu te faci mai bun la a sta în ea.</w:t>
      </w:r>
    </w:p>
    <w:p>
      <w:pPr>
        <w:jc w:val="both"/>
      </w:pPr>
      <w:r>
        <w:t>Am pus o piatră nouă în colecție în ziua aceea. Una netedă, caldă de la soare. Am numit-o Filozoful.</w:t>
      </w:r>
    </w:p>
    <w:p>
      <w:pPr>
        <w:jc w:val="both"/>
      </w:pPr>
      <w:r>
        <w:t>Pentru că asta mă învățase, până la urmă, o pisică bătrână și tăcută: că a fi adânc nu e o boală. Că tăcerea poate fi plină. Și că, dacă te uiți destul de mult la ce simți, cu blândețe, până la urmă îi afli numele — și ce ți se părea o fiară se dovedește a fi, mai mereu, doar o parte din tine care încearcă, în felul ei stângaci, să te apere.</w:t>
      </w:r>
    </w:p>
    <w:p>
      <w:pPr>
        <w:pageBreakBefore/>
        <w:spacing w:before="120" w:after="40"/>
        <w:jc w:val="left"/>
      </w:pPr>
      <w:r>
        <w:rPr>
          <w:b/>
          <w:sz w:val="36"/>
        </w:rPr>
        <w:t>Capitolul 14 — Ce am învățat despre adânc</w:t>
      </w:r>
    </w:p>
    <w:p>
      <w:pPr>
        <w:spacing w:after="240"/>
      </w:pPr>
      <w:r>
        <w:rPr>
          <w:i/>
          <w:color w:val="666666"/>
          <w:sz w:val="23"/>
        </w:rPr>
        <w:t>În care Alex pune totul cap la cap</w:t>
      </w:r>
    </w:p>
    <w:p>
      <w:pPr>
        <w:jc w:val="both"/>
      </w:pPr>
      <w:r>
        <w:t>A trecut un an de la marțea cu pietrele.</w:t>
      </w:r>
    </w:p>
    <w:p>
      <w:pPr>
        <w:jc w:val="both"/>
      </w:pPr>
      <w:r>
        <w:t>Tot sunt băiatul tăcut din ultima bancă. Nu m-am transformat în altcineva. Dar acum, când profesorii scriu „elev liniștit”, eu zâmbesc, fiindcă știu un secret: liniștit pe dinafară nu mai înseamnă gol pe dinăuntru. Înseamnă o casă în care, în sfârșit, locuiește cineva care știe numele tuturor celor dinăuntru.</w:t>
      </w:r>
    </w:p>
    <w:p>
      <w:pPr>
        <w:jc w:val="both"/>
      </w:pPr>
      <w:r>
        <w:t>Iată ce știu acum și nu știam atunci.</w:t>
      </w:r>
    </w:p>
    <w:p>
      <w:pPr>
        <w:jc w:val="both"/>
      </w:pPr>
      <w:r>
        <w:t>Știu că în capul meu sunt doi — un elefant care simte și un călăreț care gândește — și că înțelepciunea nu e să-l înving pe vreunul, ci să-i fac prieteni.</w:t>
      </w:r>
    </w:p>
    <w:p>
      <w:pPr>
        <w:jc w:val="both"/>
      </w:pPr>
      <w:r>
        <w:t>Știu că un sentiment fără nume e o fiară în întuneric, și că, în clipa în care îi spui pe nume — „bună, Frică”, „bună, Rușine” —, se face cât e în realitate: mare, dar nu cât credeai, și a ta, nu stăpânul tău.</w:t>
      </w:r>
    </w:p>
    <w:p>
      <w:pPr>
        <w:jc w:val="both"/>
      </w:pPr>
      <w:r>
        <w:t>Știu de secunda dintre ce mi se întâmplă și ce fac. Știu pauza Filozofului: trei respirații, cât să se urce călărețul înapoi în șa.</w:t>
      </w:r>
    </w:p>
    <w:p>
      <w:pPr>
        <w:jc w:val="both"/>
      </w:pPr>
      <w:r>
        <w:t>Știu că a aștepta e o superputere, și că speranța — credința că binele chiar vine — e motorul care îți dă răbdare.</w:t>
      </w:r>
    </w:p>
    <w:p>
      <w:pPr>
        <w:jc w:val="both"/>
      </w:pPr>
      <w:r>
        <w:t>Știu să citesc fețele, fiindcă m-a învățat o pisică, și știu că lumea e plină de furtuni ascunse sub zâmbete și sub mărci de „sunt bine”. Și că, atunci când îi vezi cuiva furtuna de dedesubt, e greu să nu fii blând cu el.</w:t>
      </w:r>
    </w:p>
    <w:p>
      <w:pPr>
        <w:jc w:val="both"/>
      </w:pPr>
      <w:r>
        <w:t>Știu că poți ajuta un alt om să-și îmblânzească fiara, și că ăsta e poate cel mai frumos lucru pe care îl poate face cineva.</w:t>
      </w:r>
    </w:p>
    <w:p>
      <w:pPr>
        <w:jc w:val="both"/>
      </w:pPr>
      <w:r>
        <w:t>Și știu — asta a fost cel mai greu — că unele tristeți nu se repară. Se traversează. Și că, la capătul lor, te așteaptă tot iubirea, doar mai blândă.</w:t>
      </w:r>
    </w:p>
    <w:p>
      <w:pPr>
        <w:jc w:val="both"/>
      </w:pPr>
      <w:r>
        <w:t>Dar dacă ar fi să las un singur lucru, dacă ai citit până aici și ai uita tot restul, ar fi acesta:</w:t>
      </w:r>
    </w:p>
    <w:p>
      <w:pPr>
        <w:spacing w:after="240"/>
      </w:pPr>
      <w:r>
        <w:rPr>
          <w:i/>
          <w:color w:val="666666"/>
          <w:sz w:val="23"/>
        </w:rPr>
        <w:t>Sentimentele tale nu sunt dușmani. Sunt mesageri. Nu-i alunga și nu-i lăsa să conducă. Întreabă-i ce au venit să-ți spună. Și apoi, blând, condu tu mai departe.</w:t>
      </w:r>
    </w:p>
    <w:p>
      <w:pPr>
        <w:jc w:val="both"/>
      </w:pPr>
      <w:r>
        <w:t>Mama m-a întrebat zilele trecute de ce am devenit „așa de vorbăreț în ultima vreme”. Eu, vorbăreț! Băiatul cel tăcut. Am râs. Dar avea dreptate, într-un fel. Nu vorbesc mai mult decât înainte. Doar că acum, când vorbesc, spun ce simt în loc să-l închid în pivniță. Am aflat că tăcerea poate fi de două feluri: una plină, ca a Filozofului pe pervaz, și una încuiată, ca a unei case cu obloanele trase peste cineva care sufocă înăuntru. Anul ăsta am trecut de la a doua la prima. Pe dinafară, amândouă arată la fel — un băiat care nu spune mult. Pe dinăuntru sunt opusul.</w:t>
      </w:r>
    </w:p>
    <w:p>
      <w:pPr>
        <w:jc w:val="both"/>
      </w:pPr>
      <w:r>
        <w:t>Tudor are zile întregi fără să explodeze. Bianca, din când în când, are voie să fie tristă, și nu se mai prăbușește lumea. Lara îmi arată mâinile când nu mai știe ce simte, ca să citesc eu pentru ea. Sonia a învățat să tacă uneori, ceea ce, pentru Sonia, e un miracol.</w:t>
      </w:r>
    </w:p>
    <w:p>
      <w:pPr>
        <w:jc w:val="both"/>
      </w:pPr>
      <w:r>
        <w:t>Iar eu, când simt o furtună urcând, bag mâna în buzunar, ating piatra caldă pe care scrie Filozoful, și respir.</w:t>
      </w:r>
    </w:p>
    <w:p>
      <w:pPr>
        <w:jc w:val="both"/>
      </w:pPr>
      <w:r>
        <w:t>O dată. De două ori.</w:t>
      </w:r>
    </w:p>
    <w:p>
      <w:pPr>
        <w:jc w:val="both"/>
      </w:pPr>
      <w:r>
        <w:t>Și cobor doar un pic mai adânc — acolo unde, am aflat, nu e niciun monstru. Sunt doar eu.</w:t>
      </w:r>
    </w:p>
    <w:p>
      <w:pPr>
        <w:jc w:val="center"/>
      </w:pPr>
      <w:r>
        <w:rPr>
          <w:sz w:val="28"/>
        </w:rPr>
        <w:t>—</w:t>
      </w:r>
    </w:p>
    <w:p>
      <w:pPr>
        <w:pageBreakBefore/>
        <w:jc w:val="left"/>
      </w:pPr>
      <w:r>
        <w:rPr>
          <w:b/>
          <w:sz w:val="32"/>
        </w:rPr>
        <w:t>Notă de la autor</w:t>
      </w:r>
    </w:p>
    <w:p>
      <w:pPr>
        <w:jc w:val="both"/>
      </w:pPr>
      <w:r>
        <w:t>Această carte e ficțiune, dar ideile din ea sunt reale.</w:t>
      </w:r>
    </w:p>
    <w:p>
      <w:pPr>
        <w:jc w:val="both"/>
      </w:pPr>
      <w:r>
        <w:t>Alex, Tudor, Bianca și ceilalți nu există. Dar copiii cărora li se spune „ești prea cuminte” și care de fapt simt totul de două ori — aceștia există. Și copiii-vulcan, cărora toți le spun „rău”, când de fapt au doar un elefant fără călăreț — și ei există. Probabil stau chiar acum, undeva, convinși că sunt stricați. Nu sunt. Le lipsește doar cineva care să le spună numele lucrurilor.</w:t>
      </w:r>
    </w:p>
    <w:p>
      <w:pPr>
        <w:jc w:val="both"/>
      </w:pPr>
      <w:r>
        <w:t>Daniel Goleman a scris *Inteligența emoțională* (Emotional Intelligence), o carte pentru adulți despre o idee simplă și uriașă: că a fi deștept la minte nu e de ajuns, dacă nu ești deștept și la inimă. El a explicat „cele două minți” — cea care gândește și cea care simte — și ce se întâmplă când mintea care simte pune mâna pe volan (lucru pe care unii oameni de știință îl numesc „sechestrarea amigdalei”, dar care, pentru un copil, e pur și simplu Fiara). A scris despre a-ți cunoaște sentimentele, a le stăpâni, a aștepta răbdător, a citi oamenii și a te purta frumos cu ei. Cele cinci lucruri astea sunt inima cărții lui. Povestea de față încearcă să le arate cu un băiat tăcut, o pisică înțeleaptă, o bunică cu cozonac și câteva animale care știau totul dinaintea noastră.</w:t>
      </w:r>
    </w:p>
    <w:p>
      <w:pPr>
        <w:jc w:val="both"/>
      </w:pPr>
      <w:r>
        <w:t>Pentru că animalele chiar știu. Pisicile chiar au secunda aceea de pauză înainte să reacționeze. Elefanții chiar își jelesc morții și stau lângă cei triști. Câinii chiar ne citesc fețele mai bine decât ne citim noi între noi. Animalele simt curat, fără măști. Noi am primit cuvinte și măști pe deasupra, și uneori ne încurcăm în ele. Poate de-aia merită să stăm, din când în când, lângă un animal, în tăcere, și să ne aducem aminte cum e.</w:t>
      </w:r>
    </w:p>
    <w:p>
      <w:pPr>
        <w:jc w:val="both"/>
      </w:pPr>
      <w:r>
        <w:t>Dacă ai citit cartea asta și vrei să încerci ceva, începe cu un lucru mic: data viitoare când simți ceva mare și greu, oprește-te. Respiră de trei ori. Și încearcă să-i dai un nume cât mai exact — nu „rău”, ci poate „dezamăgit”, sau „speriat”, sau „singur”. Vei fi surprins cât de mult se liniștește o fiară doar pentru că, în sfârșit, cineva i-a spus pe nume.</w:t>
      </w:r>
    </w:p>
    <w:p>
      <w:pPr>
        <w:jc w:val="both"/>
      </w:pPr>
      <w:r>
        <w:t>Mult curaj.</w:t>
      </w:r>
    </w:p>
    <w:p>
      <w:pPr>
        <w:jc w:val="both"/>
      </w:pPr>
      <w:r>
        <w:t>— Mult Curaj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