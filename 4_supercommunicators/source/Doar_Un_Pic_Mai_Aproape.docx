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52"/>
        </w:rPr>
        <w:t>DOAR UN PIC MAI APROAPE</w:t>
      </w:r>
    </w:p>
    <w:p>
      <w:pPr>
        <w:jc w:val="center"/>
      </w:pPr>
      <w:r>
        <w:rPr>
          <w:i/>
          <w:color w:val="444444"/>
          <w:sz w:val="28"/>
        </w:rPr>
        <w:t>Povestea Soniei, a unei certuri care n-a vrut să se termine și a întrebărilor care apropie</w:t>
      </w:r>
    </w:p>
    <w:p>
      <w:pPr>
        <w:jc w:val="center"/>
      </w:pPr>
      <w:r>
        <w:rPr>
          <w:b/>
          <w:sz w:val="26"/>
        </w:rPr>
        <w:t>de MULT CURAJ</w:t>
      </w:r>
    </w:p>
    <w:p>
      <w:pPr>
        <w:jc w:val="center"/>
      </w:pPr>
      <w:r>
        <w:rPr>
          <w:i/>
          <w:color w:val="555555"/>
          <w:sz w:val="24"/>
        </w:rPr>
        <w:t>Inspirat din Supercommunicators de Charles Duhigg</w:t>
      </w:r>
    </w:p>
    <w:p>
      <w:pPr>
        <w:jc w:val="both"/>
      </w:pPr>
      <w:r>
        <w:t>Pentru toți copiii care au întotdeauna ceva de spus și uită, din când în când, să întrebe.</w:t>
      </w:r>
    </w:p>
    <w:p>
      <w:pPr>
        <w:jc w:val="both"/>
      </w:pPr>
      <w:r>
        <w:t>Și pentru oricine a pierdut un prieten dintr-un motiv pe care nu și-l mai amintește.</w:t>
      </w:r>
    </w:p>
    <w:p>
      <w:pPr>
        <w:jc w:val="both"/>
      </w:pPr>
      <w:r>
        <w:t>Ediție de lucru • 2026</w:t>
      </w:r>
    </w:p>
    <w:p>
      <w:pPr>
        <w:jc w:val="center"/>
      </w:pPr>
      <w:r>
        <w:rPr>
          <w:sz w:val="28"/>
        </w:rPr>
        <w:t>—</w:t>
      </w:r>
    </w:p>
    <w:p>
      <w:pPr>
        <w:pageBreakBefore/>
        <w:jc w:val="left"/>
      </w:pPr>
      <w:r>
        <w:rPr>
          <w:b/>
          <w:sz w:val="32"/>
        </w:rPr>
        <w:t>Personajele poveștii</w:t>
      </w:r>
    </w:p>
    <w:p>
      <w:pPr>
        <w:spacing w:after="120"/>
      </w:pPr>
      <w:r/>
      <w:r>
        <w:rPr>
          <w:b/>
        </w:rPr>
        <w:t>SONIA PAVEL</w:t>
      </w:r>
      <w:r>
        <w:t xml:space="preserve"> — 11 ani. Cea mai rapidă gură din clasă. Are mereu ultima replică, glumele cele mai bune și prietenii cei mai mulți. Crede că o conversație e ca un meci: cineva câștigă, cineva pierde. Greșește, desigur. Aceasta e povestea ei.</w:t>
      </w:r>
    </w:p>
    <w:p>
      <w:pPr>
        <w:spacing w:after="120"/>
      </w:pPr>
      <w:r/>
      <w:r>
        <w:rPr>
          <w:b/>
        </w:rPr>
        <w:t>LARA CHEN</w:t>
      </w:r>
      <w:r>
        <w:t xml:space="preserve"> — 11 ani. A fost cea mai bună prietenă a Soniei. „A fost” e cuvântul important. Inteligentă, organizată, atentă la lucruri pe care alții nu le observă. De câteva săptămâni nu mai vorbește cu Sonia, și nimeni nu știe exact de ce. Nici măcar ele.</w:t>
      </w:r>
    </w:p>
    <w:p>
      <w:pPr>
        <w:spacing w:after="120"/>
      </w:pPr>
      <w:r/>
      <w:r>
        <w:rPr>
          <w:b/>
        </w:rPr>
        <w:t>ALEX MARIN</w:t>
      </w:r>
      <w:r>
        <w:t xml:space="preserve"> — 11 ani. Colegul cel tăcut. Vorbește rar, dar când o face, spune lucruri pe care nimeni nu le aștepta. Are o pisică pe nume Filozoful și o colecție de pietre cărora le pune nume.</w:t>
      </w:r>
    </w:p>
    <w:p>
      <w:pPr>
        <w:spacing w:after="120"/>
      </w:pPr>
      <w:r/>
      <w:r>
        <w:rPr>
          <w:b/>
        </w:rPr>
        <w:t>MILO CHEN</w:t>
      </w:r>
      <w:r>
        <w:t xml:space="preserve"> — 12 ani. Fratele Larei. Calm, glumeț, surprinzător de înțelept pentru cineva care încă își pierde mereu cheia de la bicicletă.</w:t>
      </w:r>
    </w:p>
    <w:p>
      <w:pPr>
        <w:spacing w:after="120"/>
      </w:pPr>
      <w:r/>
      <w:r>
        <w:rPr>
          <w:b/>
        </w:rPr>
        <w:t>BUNICA ELENA</w:t>
      </w:r>
      <w:r>
        <w:t xml:space="preserve"> — 69 de ani. Nu e bunica Soniei, dar stă peste drum și face cel mai bun cozonac de pe stradă. Ascultă mai mult decât vorbește. Tocmai de asta toată lumea îi spune totul.</w:t>
      </w:r>
    </w:p>
    <w:p>
      <w:pPr>
        <w:spacing w:after="120"/>
      </w:pPr>
      <w:r/>
      <w:r>
        <w:rPr>
          <w:b/>
        </w:rPr>
        <w:t>DNA. VARGA</w:t>
      </w:r>
      <w:r>
        <w:t xml:space="preserve"> — profesoara de română. Nu dă niciodată răspunsuri. Pune doar întrebări. E enervant. E și foarte folositor, dar asta Sonia o află mai târziu.</w:t>
      </w:r>
    </w:p>
    <w:p>
      <w:pPr>
        <w:pageBreakBefore/>
        <w:spacing w:before="120" w:after="40"/>
        <w:jc w:val="left"/>
      </w:pPr>
      <w:r>
        <w:rPr>
          <w:b/>
          <w:sz w:val="36"/>
        </w:rPr>
        <w:t>Capitolul 1 — Ultima replică</w:t>
      </w:r>
    </w:p>
    <w:p>
      <w:pPr>
        <w:spacing w:after="240"/>
      </w:pPr>
      <w:r>
        <w:rPr>
          <w:i/>
          <w:color w:val="666666"/>
          <w:sz w:val="23"/>
        </w:rPr>
        <w:t>În care Sonia descoperă că a câștiga o conversație nu e același lucru cu a o avea</w:t>
      </w:r>
    </w:p>
    <w:p>
      <w:pPr>
        <w:jc w:val="both"/>
      </w:pPr>
      <w:r>
        <w:t>Eu câștig conversațiile.</w:t>
      </w:r>
    </w:p>
    <w:p>
      <w:pPr>
        <w:jc w:val="both"/>
      </w:pPr>
      <w:r>
        <w:t>Știu că sună ciudat să spui așa ceva, dar e adevărat și nu are rost să mă prefac. Dacă cineva spune o glumă, eu spun una mai bună. Dacă cineva are o poveste, eu am una mai tare. Dacă cineva mă contrazice, găsesc în trei secunde exact cuvintele care îl fac să tacă, iar clasa râde, și pentru o clipă sunt cea mai tare fată din toată școala numărul 7.</w:t>
      </w:r>
    </w:p>
    <w:p>
      <w:pPr>
        <w:jc w:val="both"/>
      </w:pPr>
      <w:r>
        <w:t>Două lucruri se întâmplă când câștigi mereu. Primul: toată lumea vrea să stea lângă tine la prânz. Al doilea, pe care l-am observat mult mai târziu: nimeni nu-ți spune nimic important.</w:t>
      </w:r>
    </w:p>
    <w:p>
      <w:pPr>
        <w:jc w:val="both"/>
      </w:pPr>
      <w:r>
        <w:t>Dar în lunea aceea de octombrie nu știam încă lucrul al doilea. Știam doar că Lara Chen, care fusese cea mai bună prietenă a mea timp de patru ani, trecuse pe lângă banca mea fără să se uite la mine. Din nou. A treia oară în săptămâna aceea.</w:t>
      </w:r>
    </w:p>
    <w:p>
      <w:pPr>
        <w:jc w:val="both"/>
      </w:pPr>
      <w:r>
        <w:t>— Ce-i cu Lara? a întrebat Maric, mușcând dintr-un covrig. De ce nu mai stați împreună?</w:t>
      </w:r>
    </w:p>
    <w:p>
      <w:pPr>
        <w:jc w:val="both"/>
      </w:pPr>
      <w:r>
        <w:t>— Habar n-am, am zis. S-a supărat pe ceva. Lara se supără pe orice. E foarte sensibilă.</w:t>
      </w:r>
    </w:p>
    <w:p>
      <w:pPr>
        <w:jc w:val="both"/>
      </w:pPr>
      <w:r>
        <w:t>Am spus-o tare, ca să audă jumătate de clasă, și jumătate de clasă a râs, pentru că așa e Lara — face liste de griji, verifică ușa de trei ori, plânge la filme cu câini. E o țintă ușoară. Mi-a ieșit replica perfectă, ca de obicei.</w:t>
      </w:r>
    </w:p>
    <w:p>
      <w:pPr>
        <w:jc w:val="both"/>
      </w:pPr>
      <w:r>
        <w:t>Dar uite ce-i ciudat. De data asta n-am simțit nimic bun după. De obicei, când spun ceva care face clasa să râdă, simt o căldură în piept, ca atunci când bei ciocolată caldă iarna. De data asta am simțit altceva. Un fel de gol. Ca și cum aș fi câștigat ceva, dar cu banii altcuiva.</w:t>
      </w:r>
    </w:p>
    <w:p>
      <w:pPr>
        <w:jc w:val="both"/>
      </w:pPr>
      <w:r>
        <w:t>M-am uitat în spate. Lara se făcea că-și caută ceva în ghiozdan, dar avea obrajii roșii și nu căuta nimic. Alex Marin, care stă lângă ea și nu spune niciodată nimic, se uita la mine. Nu urât. Doar… se uita. De parcă vedea ceva ce eu nu vedeam.</w:t>
      </w:r>
    </w:p>
    <w:p>
      <w:pPr>
        <w:jc w:val="both"/>
      </w:pPr>
      <w:r>
        <w:t>În pauză am încercat să-mi amintesc de ce ne certaserăm, eu și Lara. Și n-am putut. Pe bune. M-am așezat pe trepte și am derulat înapoi în minte ultimele săptămâni, ca pe un filmuleț, și n-am găsit momentul. Nu fusese o ceartă mare. Nu țipase nimeni. Doar… la un moment dat ne spuneam totul, și apoi, încet, ca apa care se retrage de pe plajă, nu ne mai spuneam nimic.</w:t>
      </w:r>
    </w:p>
    <w:p>
      <w:pPr>
        <w:jc w:val="both"/>
      </w:pPr>
      <w:r>
        <w:t>Asta m-a speriat mai tare decât o ceartă adevărată. O ceartă măcar are un motiv. Asta n-avea niciunul.</w:t>
      </w:r>
    </w:p>
    <w:p>
      <w:pPr>
        <w:jc w:val="both"/>
      </w:pPr>
      <w:r>
        <w:t>Ca să înțelegeți cum eram, trebuie să vă povestesc despre ziua de naștere a Anei. Toată lumea fusese invitată. Eu am intrat ca o vedetă, am spus trei glume în primele cinci minute, am imitat-o pe profesoara de mate atât de bine încât Ana a scăpat tortul pe jos râzând, și până la sfârșit toți povesteau ce-a zis Sonia. M-am dus acasă convinsă că fusese cea mai bună petrecere din lume.</w:t>
      </w:r>
    </w:p>
    <w:p>
      <w:pPr>
        <w:jc w:val="both"/>
      </w:pPr>
      <w:r>
        <w:t>Abia acum, când mă uit înapoi, observ un lucru. Nu-mi amintesc nimic despre nimeni altcineva din ziua aia. Nu știu ce-i plăcuse Anei la cadouri, dacă era fericită, dacă i se împlinise vreo dorință. Fusese ziua ei, dar în amintirea mea era spectacolul meu. Eram în fiecare scenă și totuși, cumva, nu fusesem cu adevărat acolo.</w:t>
      </w:r>
    </w:p>
    <w:p>
      <w:pPr>
        <w:jc w:val="both"/>
      </w:pPr>
      <w:r>
        <w:t>Bunica are o vorbă pentru asta, pe care aveam s-o aud mult mai târziu: „Sunt oameni care intră într-o cameră ca să fie văzuți, și oameni care intră ca să vadă. Cei dintâi pleacă mereu obosiți și singuri, fără să înțeleagă de ce.” Eu intram, ani de zile, ca să fiu văzută. Și nu înțelegeam de ce, cu cât mai mulți mă priveau, cu atât mai goală mă simțeam la sfârșit.</w:t>
      </w:r>
    </w:p>
    <w:p>
      <w:pPr>
        <w:jc w:val="both"/>
      </w:pPr>
      <w:r>
        <w:t>În seara aceea, cu certarea fără motiv a Larei apăsându-mă, mi-a venit pentru prima oară gândul că poate cele două lucruri au legătură. Că poate cineva poate fi în centrul atenției și, în același timp, complet singur. Că poate exact asta eram.</w:t>
      </w:r>
    </w:p>
    <w:p>
      <w:pPr>
        <w:jc w:val="both"/>
      </w:pPr>
      <w:r>
        <w:t>Acasă, mama gătea și asculta radioul. I-am zis:</w:t>
      </w:r>
    </w:p>
    <w:p>
      <w:pPr>
        <w:jc w:val="both"/>
      </w:pPr>
      <w:r>
        <w:t>— Mamă, cum îți dai seama dacă ai pierdut un prieten?</w:t>
      </w:r>
    </w:p>
    <w:p>
      <w:pPr>
        <w:jc w:val="both"/>
      </w:pPr>
      <w:r>
        <w:t>A oprit focul sub oală și s-a întors spre mine. Mama face lucrul ăsta — când întrebi ceva serios, oprește tot.</w:t>
      </w:r>
    </w:p>
    <w:p>
      <w:pPr>
        <w:jc w:val="both"/>
      </w:pPr>
      <w:r>
        <w:t>— Nu știu, Sonia, a zis. Dar cred că, dacă te întrebi asta, înseamnă că încă nu l-ai pierdut de tot. Încă mai e timp.</w:t>
      </w:r>
    </w:p>
    <w:p>
      <w:pPr>
        <w:jc w:val="both"/>
      </w:pPr>
      <w:r>
        <w:t>— Și ce fac cu timpul ăsta?</w:t>
      </w:r>
    </w:p>
    <w:p>
      <w:pPr>
        <w:jc w:val="both"/>
      </w:pPr>
      <w:r>
        <w:t>Mama a zâmbit, dar trist.</w:t>
      </w:r>
    </w:p>
    <w:p>
      <w:pPr>
        <w:jc w:val="both"/>
      </w:pPr>
      <w:r>
        <w:t>— Asta, scumpo, e singura întrebare care contează. Eu n-am răspunsul. Poate găsești tu unul.</w:t>
      </w:r>
    </w:p>
    <w:p>
      <w:pPr>
        <w:jc w:val="both"/>
      </w:pPr>
      <w:r>
        <w:t>Genul ăsta de răspuns nu mă ajută deloc, în caz că vă întrebați.</w:t>
      </w:r>
    </w:p>
    <w:p>
      <w:pPr>
        <w:jc w:val="both"/>
      </w:pPr>
      <w:r>
        <w:t>În seara aceea n-am mai avut chef de telefon. Am stat la geam și m-am uitat peste drum, la casa Bunicii Elena, unde lumina din bucătărie era aprinsă, ca întotdeauna. Bunica Elena nu e bunica mea. E doar o doamnă bătrână care face cozonac și căreia, din motive pe care nu le înțelegeam, toți copiii de pe stradă îi povesteau totul. Eu nu. Eu nu povestesc. Eu spun replici.</w:t>
      </w:r>
    </w:p>
    <w:p>
      <w:pPr>
        <w:jc w:val="both"/>
      </w:pPr>
      <w:r>
        <w:t>M-am gândit la golul din piept de la prânz. Și pentru prima oară în viața mea mi-a trecut prin minte un gând foarte nou și foarte incomod:</w:t>
      </w:r>
    </w:p>
    <w:p>
      <w:pPr>
        <w:spacing w:after="240"/>
      </w:pPr>
      <w:r>
        <w:rPr>
          <w:i/>
          <w:color w:val="666666"/>
          <w:sz w:val="23"/>
        </w:rPr>
        <w:t>Poate că a câștiga și a fi aproape de cineva nu sunt același lucru. Poate că nici măcar nu merg împreună.</w:t>
      </w:r>
    </w:p>
    <w:p>
      <w:pPr>
        <w:jc w:val="both"/>
      </w:pPr>
      <w:r>
        <w:t>N-am dormit bine în noaptea aceea. Și habar n-aveam, dar tocmai începusem să învăț cel mai greu lucru pe care îl știu acum: cum să vorbești cu cineva astfel încât să rămână, nu astfel încât să tacă.</w:t>
      </w:r>
    </w:p>
    <w:p>
      <w:pPr>
        <w:pageBreakBefore/>
        <w:spacing w:before="120" w:after="40"/>
        <w:jc w:val="left"/>
      </w:pPr>
      <w:r>
        <w:rPr>
          <w:b/>
          <w:sz w:val="36"/>
        </w:rPr>
        <w:t>Capitolul 2 — Trei conversații deodată</w:t>
      </w:r>
    </w:p>
    <w:p>
      <w:pPr>
        <w:spacing w:after="240"/>
      </w:pPr>
      <w:r>
        <w:rPr>
          <w:i/>
          <w:color w:val="666666"/>
          <w:sz w:val="23"/>
        </w:rPr>
        <w:t>În care Sonia află că vorbea mereu despre cu totul altceva decât ceilalți</w:t>
      </w:r>
    </w:p>
    <w:p>
      <w:pPr>
        <w:jc w:val="both"/>
      </w:pPr>
      <w:r>
        <w:t>A doua zi, la ora de română, Dna. Varga a făcut un lucru ciudat. N-a deschis manualul. S-a așezat pe colțul catedrei și a întrebat:</w:t>
      </w:r>
    </w:p>
    <w:p>
      <w:pPr>
        <w:jc w:val="both"/>
      </w:pPr>
      <w:r>
        <w:t>— Cine îmi poate spune ce s-a întâmplat ieri la știri?</w:t>
      </w:r>
    </w:p>
    <w:p>
      <w:pPr>
        <w:jc w:val="both"/>
      </w:pPr>
      <w:r>
        <w:t>Andrei a ridicat mâna și a povestit despre o inundație într-un oraș de la munte. Niște case stricate, oameni evacuați, un câine salvat de pe un acoperiș.</w:t>
      </w:r>
    </w:p>
    <w:p>
      <w:pPr>
        <w:jc w:val="both"/>
      </w:pPr>
      <w:r>
        <w:t>— Bun, a zis Dna. Varga. Acum vă pun o întrebare grea. Dacă prietenul vostru ar veni la voi și v-ar spune „casa bunicii mele a fost inundată”, ce i-ați răspunde?</w:t>
      </w:r>
    </w:p>
    <w:p>
      <w:pPr>
        <w:jc w:val="both"/>
      </w:pPr>
      <w:r>
        <w:t>— I-aș spune ce să facă, a zis Andrei. Unde să sune, ce acte trebuie, cum se usucă pereții.</w:t>
      </w:r>
    </w:p>
    <w:p>
      <w:pPr>
        <w:jc w:val="both"/>
      </w:pPr>
      <w:r>
        <w:t>— Eu l-aș întreba cum se simte, a zis Lara, încet. Nu ce să facă. Doar cum se simte.</w:t>
      </w:r>
    </w:p>
    <w:p>
      <w:pPr>
        <w:jc w:val="both"/>
      </w:pPr>
      <w:r>
        <w:t>— Eu aș zice că și bunicii mele i s-a întâmplat ceva la fel, a zis Maric. Ca să știe că nu e singur.</w:t>
      </w:r>
    </w:p>
    <w:p>
      <w:pPr>
        <w:jc w:val="both"/>
      </w:pPr>
      <w:r>
        <w:t>Dna. Varga a zâmbit ca o pisică.</w:t>
      </w:r>
    </w:p>
    <w:p>
      <w:pPr>
        <w:jc w:val="both"/>
      </w:pPr>
      <w:r>
        <w:t>— Interesant. Trei oameni, aceeași propoziție, trei răspunsuri complet diferite. Andrei a auzit o problemă de rezolvat. Lara a auzit un om care suferă. Maric a auzit pe cineva care vrea să facă parte dintr-un grup. Și acum vine întrebarea mea adevărată: cine are dreptate?</w:t>
      </w:r>
    </w:p>
    <w:p>
      <w:pPr>
        <w:jc w:val="both"/>
      </w:pPr>
      <w:r>
        <w:t>Tăcere. Eu am ridicat mâna, pentru că ridic mereu mâna.</w:t>
      </w:r>
    </w:p>
    <w:p>
      <w:pPr>
        <w:jc w:val="both"/>
      </w:pPr>
      <w:r>
        <w:t>— Depinde ce voia prietenul, am zis.</w:t>
      </w:r>
    </w:p>
    <w:p>
      <w:pPr>
        <w:jc w:val="both"/>
      </w:pPr>
      <w:r>
        <w:t>Dna. Varga s-a uitat la mine de parcă tocmai aș fi spus ceva ce așteptase toată ora.</w:t>
      </w:r>
    </w:p>
    <w:p>
      <w:pPr>
        <w:jc w:val="both"/>
      </w:pPr>
      <w:r>
        <w:t>— Exact, Sonia. Depinde ce voia. Și aici e secretul pe care cei mai mulți oameni nu-l știu toată viața. Când doi oameni vorbesc, de fapt au loc trei conversații în același timp. Una e practică: *despre ce e vorba, ce facem?* Una e despre simțire: *cum ne simțim?* Și una e despre apartenență: *cine suntem noi, unul față de celălalt?* Iar dezastrul se întâmplă mereu în același fel: unul e într-o conversație, celălalt e în alta, și niciunul nu-și dă seama.</w:t>
      </w:r>
    </w:p>
    <w:p>
      <w:pPr>
        <w:jc w:val="both"/>
      </w:pPr>
      <w:r>
        <w:t>Am rămas cu pixul în aer. Pentru că, dintr-odată, mi-am amintit ceva.</w:t>
      </w:r>
    </w:p>
    <w:p>
      <w:pPr>
        <w:jc w:val="both"/>
      </w:pPr>
      <w:r>
        <w:t>Cu trei săptămâni în urmă, Lara venise la mine în pauză și-mi spusese, cu vocea aceea mică pe care o are când ceva o doare: „Sonia, mi-e frică de teza de mate. Am visat azi-noapte că pic.”</w:t>
      </w:r>
    </w:p>
    <w:p>
      <w:pPr>
        <w:jc w:val="both"/>
      </w:pPr>
      <w:r>
        <w:t>Și știți ce i-am răspuns eu, regina replicilor?</w:t>
      </w:r>
    </w:p>
    <w:p>
      <w:pPr>
        <w:jc w:val="both"/>
      </w:pPr>
      <w:r>
        <w:t>I-am zis: „Lara, e simplu. Faci zece exerciții pe seară și gata, nu mai ai de ce să-ți fie frică. Vrei să-ți dau eu un plan?”</w:t>
      </w:r>
    </w:p>
    <w:p>
      <w:pPr>
        <w:jc w:val="both"/>
      </w:pPr>
      <w:r>
        <w:t>I-am dat o soluție. O soluție bună, chiar. Practică, ordonată, exact ce-ar fi cerut Andrei.</w:t>
      </w:r>
    </w:p>
    <w:p>
      <w:pPr>
        <w:jc w:val="both"/>
      </w:pPr>
      <w:r>
        <w:t>Dna. Varga a continuat, ca și cum mi-ar fi citit gândurile, deși vorbea cu toată clasa.</w:t>
      </w:r>
    </w:p>
    <w:p>
      <w:pPr>
        <w:jc w:val="both"/>
      </w:pPr>
      <w:r>
        <w:t>— Vă dau și un exemplu de acasă, ca să nu credeți că-i doar la școală. Închipuiți-vă că vine cineva și spune: „Iar n-am spălat vasele.” Tatăl aude o problemă practică și răspunde: „Atunci spală-le acum.” Bunica aude o simțire și răspunde: „Pari obosit, ai avut o zi grea?” Iar fratele cel mic aude o întrebare de apartenență și răspunde: „Nici eu nu le-am spălat, suntem amândoi niște leneși.” Aceeași propoziție. Trei lumi diferite. Iar cearta din bucătărie începe exact când unul răspunde la o conversație în care celălalt nu se află.</w:t>
      </w:r>
    </w:p>
    <w:p>
      <w:pPr>
        <w:jc w:val="both"/>
      </w:pPr>
      <w:r>
        <w:t>Am scris asta în caiet, deși nu mi se cerea. Pentru că mi-am dat seama că jumătate din certurile mele cu mama erau exact așa. Ea spunea „ai camera vraiște” — care suna a problemă practică, dar care, dacă ascultai bine, era de fapt „mă simt copleșită și am nevoie să simt că-mi ești alături”. Iar eu răspundeam la propoziția de la suprafață, cu o replică despre cum oricum nu găsesc nimic când e ordine. Și ne certam, amândouă convinse că vorbim despre cameră, când de fapt niciuna nu vorbea despre cameră.</w:t>
      </w:r>
    </w:p>
    <w:p>
      <w:pPr>
        <w:jc w:val="both"/>
      </w:pPr>
      <w:r>
        <w:t>— Sonia, m-a strigat Dna. Varga la sfârșitul orei, când plecau ceilalți. Ai înțeles ceva azi, am văzut pe fața ta. Ai grijă ce faci cu ce-ai înțeles. E ușor să vezi conversațiile greșite ale altora. E foarte greu să recunoști că tu ești cel care răspunde mereu în conversația nepotrivită.</w:t>
      </w:r>
    </w:p>
    <w:p>
      <w:pPr>
        <w:jc w:val="both"/>
      </w:pPr>
      <w:r>
        <w:t>N-am avut nicio replică. Ceea ce, pentru mine, era un fel de record mondial.</w:t>
      </w:r>
    </w:p>
    <w:p>
      <w:pPr>
        <w:jc w:val="both"/>
      </w:pPr>
      <w:r>
        <w:t>Dar Lara nu era în conversația practică. Lara era în conversația despre simțire. Nu voia un plan. Voia ca cineva să-i spună „și mie mi-e frică uneori” sau pur și simplu „te ascult”. Și eu am dat fuga să rezolv o problemă pe care nimeni nu mă rugase s-o rezolv.</w:t>
      </w:r>
    </w:p>
    <w:p>
      <w:pPr>
        <w:jc w:val="both"/>
      </w:pPr>
      <w:r>
        <w:t>Ea tăcuse. Și se uitase în altă parte. Și eu crezusem că am ajutat-o.</w:t>
      </w:r>
    </w:p>
    <w:p>
      <w:pPr>
        <w:jc w:val="both"/>
      </w:pPr>
      <w:r>
        <w:t>Mi s-a făcut atât de cald în obraji, încât m-am prefăcut că-mi caut ceva sub bancă.</w:t>
      </w:r>
    </w:p>
    <w:p>
      <w:pPr>
        <w:jc w:val="both"/>
      </w:pPr>
      <w:r>
        <w:t>— Doamna, am întrebat, cu o voce care nu suna deloc ca a mea, și dacă nu-ți dai seama în ce conversație e celălalt? Dacă greșești?</w:t>
      </w:r>
    </w:p>
    <w:p>
      <w:pPr>
        <w:jc w:val="both"/>
      </w:pPr>
      <w:r>
        <w:t>— Atunci, Sonia, a zis Dna. Varga blând, celălalt se simte singur chiar dacă tu ești chiar lângă el. Și pleacă încet, fără să-ți spună de ce. Pentru că nici el nu știe de ce. Știe doar că, lângă tine, se simte nevăzut.</w:t>
      </w:r>
    </w:p>
    <w:p>
      <w:pPr>
        <w:jc w:val="both"/>
      </w:pPr>
      <w:r>
        <w:t>Nu mai țin minte restul orei. Mă uitam la ceafa Larei, două bănci în față, și pentru prima oară nu mă gândeam la nicio replică.</w:t>
      </w:r>
    </w:p>
    <w:p>
      <w:pPr>
        <w:jc w:val="both"/>
      </w:pPr>
      <w:r>
        <w:t>Mă gândeam la o întrebare: *în ce conversație fusese Lara, în toate lunile alea, în timp ce eu eram în alta?*</w:t>
      </w:r>
    </w:p>
    <w:p>
      <w:pPr>
        <w:pageBreakBefore/>
        <w:spacing w:before="120" w:after="40"/>
        <w:jc w:val="left"/>
      </w:pPr>
      <w:r>
        <w:rPr>
          <w:b/>
          <w:sz w:val="36"/>
        </w:rPr>
        <w:t>Capitolul 3 — Despre ce e de fapt vorba?</w:t>
      </w:r>
    </w:p>
    <w:p>
      <w:pPr>
        <w:spacing w:after="240"/>
      </w:pPr>
      <w:r>
        <w:rPr>
          <w:i/>
          <w:color w:val="666666"/>
          <w:sz w:val="23"/>
        </w:rPr>
        <w:t>În care Sonia învață că oamenii spun rareori, din prima, ce vor cu adevărat</w:t>
      </w:r>
    </w:p>
    <w:p>
      <w:pPr>
        <w:jc w:val="both"/>
      </w:pPr>
      <w:r>
        <w:t>A doua zi am hotărât să fac un experiment. Dacă tot există trei conversații, voiam să le văd. Ca pe niște canale de televizor pe care înveți să le schimbi.</w:t>
      </w:r>
    </w:p>
    <w:p>
      <w:pPr>
        <w:jc w:val="both"/>
      </w:pPr>
      <w:r>
        <w:t>Prima ocazie a venit repede. Milo, fratele Larei, m-a oprit pe hol și mi-a zis, ușor enervat:</w:t>
      </w:r>
    </w:p>
    <w:p>
      <w:pPr>
        <w:jc w:val="both"/>
      </w:pPr>
      <w:r>
        <w:t>— Sonia, poți să nu mai stai pe scările de la intrarea B? Acolo stăm noi, de la a șasea.</w:t>
      </w:r>
    </w:p>
    <w:p>
      <w:pPr>
        <w:jc w:val="both"/>
      </w:pPr>
      <w:r>
        <w:t>Vechea Sonia ar fi avut replica gata: „Scările sunt ale tuturor, Milo, nu le-ai cumpărat tu.” Clasa ar fi râs. Aș fi câștigat.</w:t>
      </w:r>
    </w:p>
    <w:p>
      <w:pPr>
        <w:jc w:val="both"/>
      </w:pPr>
      <w:r>
        <w:t>Dar m-am oprit. Și m-am întrebat: *despre ce e de fapt vorba aici?*</w:t>
      </w:r>
    </w:p>
    <w:p>
      <w:pPr>
        <w:jc w:val="both"/>
      </w:pPr>
      <w:r>
        <w:t>Pentru că Milo e băiat liniștit. Nu se ceartă pentru trepte. Așa că am încercat ceva ce nu mai încercasem: în loc să răspund, am întrebat.</w:t>
      </w:r>
    </w:p>
    <w:p>
      <w:pPr>
        <w:jc w:val="both"/>
      </w:pPr>
      <w:r>
        <w:t>— Stai puțin. De ce contează scările alea anume?</w:t>
      </w:r>
    </w:p>
    <w:p>
      <w:pPr>
        <w:jc w:val="both"/>
      </w:pPr>
      <w:r>
        <w:t>Milo a clipit, surprins. Probabil se aștepta și el la replica mea obișnuită.</w:t>
      </w:r>
    </w:p>
    <w:p>
      <w:pPr>
        <w:jc w:val="both"/>
      </w:pPr>
      <w:r>
        <w:t>— Pentru că… a zis, și a ezitat. Pentru că de acolo se vede poarta. Și o așteptăm pe Lara să iasă, ca să mergem acasă împreună. Mama lucrează până seara și i-am promis că n-o las singură. Dacă stați voi acolo, gălăgioși, ea nu ne vede și pleacă singură. Și pe urmă mama mă întreabă pe mine de ce am lăsat-o.</w:t>
      </w:r>
    </w:p>
    <w:p>
      <w:pPr>
        <w:jc w:val="both"/>
      </w:pPr>
      <w:r>
        <w:t>Vedeți? Nu era vorba despre trepte deloc.</w:t>
      </w:r>
    </w:p>
    <w:p>
      <w:pPr>
        <w:jc w:val="both"/>
      </w:pPr>
      <w:r>
        <w:t>Era vorba despre un frate căruia îi fusese încredințată sora lui. Era o conversație despre simțire (frica de a n-o proteja) și despre apartenență (suntem o familie, avem grijă unii de alții) îmbrăcată într-o propoziție practică despre niște scări de beton.</w:t>
      </w:r>
    </w:p>
    <w:p>
      <w:pPr>
        <w:jc w:val="both"/>
      </w:pPr>
      <w:r>
        <w:t>Dacă i-aș fi dat replica mea, aș fi „câștigat” o ceartă despre nimic și aș fi pierdut adevărul.</w:t>
      </w:r>
    </w:p>
    <w:p>
      <w:pPr>
        <w:jc w:val="both"/>
      </w:pPr>
      <w:r>
        <w:t>— Bine, am zis. Mutăm gașca la intrarea A. Promit.</w:t>
      </w:r>
    </w:p>
    <w:p>
      <w:pPr>
        <w:jc w:val="both"/>
      </w:pPr>
      <w:r>
        <w:t>Milo s-a uitat la mine de parcă mi-ar fi crescut o a doua urechi.</w:t>
      </w:r>
    </w:p>
    <w:p>
      <w:pPr>
        <w:jc w:val="both"/>
      </w:pPr>
      <w:r>
        <w:t>— Serios? Doar… bine?</w:t>
      </w:r>
    </w:p>
    <w:p>
      <w:pPr>
        <w:jc w:val="both"/>
      </w:pPr>
      <w:r>
        <w:t>— Doar bine.</w:t>
      </w:r>
    </w:p>
    <w:p>
      <w:pPr>
        <w:jc w:val="both"/>
      </w:pPr>
      <w:r>
        <w:t>A plecat clătinând din cap, dar am văzut că zâmbea.</w:t>
      </w:r>
    </w:p>
    <w:p>
      <w:pPr>
        <w:jc w:val="both"/>
      </w:pPr>
      <w:r>
        <w:t>Lucrul ciudat e ce-am simțit eu după. Nu „câștigasem” nimic. Nu spusesem nicio replică pe care s-o țină minte cineva. Și totuși mă simțeam mai puternică decât după orice glumă reușită — ca și cum descoperisem o ușă secretă într-o casă în care locuiam de unsprezece ani și pe care n-o văzusem niciodată.</w:t>
      </w:r>
    </w:p>
    <w:p>
      <w:pPr>
        <w:jc w:val="both"/>
      </w:pPr>
      <w:r>
        <w:t>Am vrut să testez ușa din nou. La sport, o fată din echipa cealaltă, Ioana, mi-a zis cu o voce tăioasă: „Voi câștigați mereu pentru că arbitrul vă ține.” Vechea Sonia ar fi sărit: „Sau poate pentru că suntem mai bune, te-ai gândit?” Replica era gata, ascuțită, perfectă.</w:t>
      </w:r>
    </w:p>
    <w:p>
      <w:pPr>
        <w:jc w:val="both"/>
      </w:pPr>
      <w:r>
        <w:t>Dar m-am întrebat: despre ce e de fapt vorba? Și mi-am amintit că Ioana fusese mutată de antrenor din primul șase chiar săptămâna aia. Nu era vorba despre arbitru. Era vorba despre o fată care se simțea dată la o parte și căreia îi era mai ușor să dea vina pe nedreptate decât să spună „mă doare că nu mai sunt aleasă”.</w:t>
      </w:r>
    </w:p>
    <w:p>
      <w:pPr>
        <w:jc w:val="both"/>
      </w:pPr>
      <w:r>
        <w:t>— Cred că e nasol să stai pe bancă atâta, am zis în loc de replică. Pe mine m-ar enerva îngrozitor.</w:t>
      </w:r>
    </w:p>
    <w:p>
      <w:pPr>
        <w:jc w:val="both"/>
      </w:pPr>
      <w:r>
        <w:t>Ioana s-a uitat la mine de parcă i-aș fi vorbit într-o limbă străină. Apoi umerii i s-au lăsat puțin. „Da”, a zis. „E nasol.” Și gata. Nicio ceartă. Doar doi oameni, o clipă, mai puțin singuri.</w:t>
      </w:r>
    </w:p>
    <w:p>
      <w:pPr>
        <w:jc w:val="both"/>
      </w:pPr>
      <w:r>
        <w:t>Mergeam acasă și număram. În doar două zile dăruisem trei conversații în loc să câștig trei certuri. Și nu pierdusem nimic. Dimpotrivă — aveam senzația aceea, nouă și curată, că pentru prima oară foloseam gura mea cea iute ca s-o construiesc, nu ca să dărâm.</w:t>
      </w:r>
    </w:p>
    <w:p>
      <w:pPr>
        <w:jc w:val="both"/>
      </w:pPr>
      <w:r>
        <w:t>Bunica Elena spune o vorbă pe care am auzit-o mai târziu, în seara aceea, când i-am dus mamei niște cozonac de peste drum și am rămas cinci minute la poartă. I-am povestit, nu știu de ce, despre scări și despre Milo.</w:t>
      </w:r>
    </w:p>
    <w:p>
      <w:pPr>
        <w:jc w:val="both"/>
      </w:pPr>
      <w:r>
        <w:t>— Sonia, mi-a zis ea, frecându-și mâinile pline de făină, oamenii vin rareori la ușa ta cu adevărul în mână. Vin cu un pachet învelit. Pe pachet scrie „scări” sau „teme” sau „nu-mi place mâncarea”. Dar înăuntru e mereu altceva: „mi-e frică”, „mă simt singur”, „vreau să conteze cineva pentru mine”. Cei care se ceartă desfac pachetul cu dinții și se taie în el. Cei înțelepți întreabă încet: *ce e de fapt înăuntru?*</w:t>
      </w:r>
    </w:p>
    <w:p>
      <w:pPr>
        <w:jc w:val="both"/>
      </w:pPr>
      <w:r>
        <w:t>— Și cum întrebi asta fără să pari ciudat? am zis.</w:t>
      </w:r>
    </w:p>
    <w:p>
      <w:pPr>
        <w:jc w:val="both"/>
      </w:pPr>
      <w:r>
        <w:t>Bunica a râs.</w:t>
      </w:r>
    </w:p>
    <w:p>
      <w:pPr>
        <w:jc w:val="both"/>
      </w:pPr>
      <w:r>
        <w:t>— Nu întrebi „ce e de fapt înăuntru”, prostuțo. Ar fugi de tine. Întrebi „de ce contează asta pentru tine?”. Sau „cum așa?”. Sau „spune-mi mai mult”. Și apoi — și asta e partea grea, Sonia, cea mai grea din lume — taci. Și aștepți. Cozonacul bun și adevărul ies amândouă numai dacă ai răbdare să nu deschizi cuptorul prea repede.</w:t>
      </w:r>
    </w:p>
    <w:p>
      <w:pPr>
        <w:jc w:val="both"/>
      </w:pPr>
      <w:r>
        <w:t>M-am dus acasă cu o felie de cozonac și cu un gând nou. Toată viața crezusem că tăcerea, într-o conversație, e locul gol unde trebuie să bag o replică. Începeam să bănuiesc că tăcerea e, de fapt, ușa pe care intră lucrurile importante.</w:t>
      </w:r>
    </w:p>
    <w:p>
      <w:pPr>
        <w:pageBreakBefore/>
        <w:spacing w:before="120" w:after="40"/>
        <w:jc w:val="left"/>
      </w:pPr>
      <w:r>
        <w:rPr>
          <w:b/>
          <w:sz w:val="36"/>
        </w:rPr>
        <w:t>Capitolul 4 — Cum ne simțim?</w:t>
      </w:r>
    </w:p>
    <w:p>
      <w:pPr>
        <w:spacing w:after="240"/>
      </w:pPr>
      <w:r>
        <w:rPr>
          <w:i/>
          <w:color w:val="666666"/>
          <w:sz w:val="23"/>
        </w:rPr>
        <w:t>În care Sonia descoperă că, de cele mai multe ori, oamenii nu vor să fie reparați, ci auziți</w:t>
      </w:r>
    </w:p>
    <w:p>
      <w:pPr>
        <w:jc w:val="both"/>
      </w:pPr>
      <w:r>
        <w:t>Experimentul mergea prea bine, așa că, normal, viața a hotărât să-mi dea un test greu.</w:t>
      </w:r>
    </w:p>
    <w:p>
      <w:pPr>
        <w:jc w:val="both"/>
      </w:pPr>
      <w:r>
        <w:t>Maric — Maric care râde la toate glumele mele, Maric cel vesel — a venit luni la școală cu fața schimbată. N-a spus nimic toată ziua. La prânz s-a așezat singur, ceea ce el nu face niciodată.</w:t>
      </w:r>
    </w:p>
    <w:p>
      <w:pPr>
        <w:jc w:val="both"/>
      </w:pPr>
      <w:r>
        <w:t>M-am dus la el. Vechea Sonia ar fi zis: „Hai, Maric, înveselește-te, fă-mi și mie o glumă.” Adică: rezolvă-ți repede tristețea, că strică atmosfera.</w:t>
      </w:r>
    </w:p>
    <w:p>
      <w:pPr>
        <w:jc w:val="both"/>
      </w:pPr>
      <w:r>
        <w:t>În loc de asta, m-am așezat lângă el și am zis:</w:t>
      </w:r>
    </w:p>
    <w:p>
      <w:pPr>
        <w:jc w:val="both"/>
      </w:pPr>
      <w:r>
        <w:t>— Arăți de parcă azi e o zi grea.</w:t>
      </w:r>
    </w:p>
    <w:p>
      <w:pPr>
        <w:jc w:val="both"/>
      </w:pPr>
      <w:r>
        <w:t>Maric s-a uitat la mâinile lui.</w:t>
      </w:r>
    </w:p>
    <w:p>
      <w:pPr>
        <w:jc w:val="both"/>
      </w:pPr>
      <w:r>
        <w:t>— Tata și-a pierdut serviciul, a zis. Aseară. Acasă toți vorbesc în șoaptă și se prefac că e bine. Și eu mă prefac. M-am săturat să mă prefac.</w:t>
      </w:r>
    </w:p>
    <w:p>
      <w:pPr>
        <w:jc w:val="both"/>
      </w:pPr>
      <w:r>
        <w:t>Și acum vine momentul în care creierul meu, vechiul creier de campioană la replici, a țipat la mine: *Spune-i ceva care să rezolve! Spune-i că o să-și găsească alt serviciu! Spune-i o statistică! Fă o glumă să-l înveselești!*</w:t>
      </w:r>
    </w:p>
    <w:p>
      <w:pPr>
        <w:jc w:val="both"/>
      </w:pPr>
      <w:r>
        <w:t>Dar mi-am amintit de Lara și de teza de mate. Mi-am amintit cum „ajutorul” meu o făcuse să se simtă singură. Și am ținut gura închisă peste toate soluțiile care se înghesuiau să iasă.</w:t>
      </w:r>
    </w:p>
    <w:p>
      <w:pPr>
        <w:jc w:val="both"/>
      </w:pPr>
      <w:r>
        <w:t>— Sună foarte greu, am zis. Și partea cu prefăcutul cred că e cea mai obositoare dintre toate.</w:t>
      </w:r>
    </w:p>
    <w:p>
      <w:pPr>
        <w:jc w:val="both"/>
      </w:pPr>
      <w:r>
        <w:t>Maric a dat din cap. Și apoi, spre groaza mea, ochii i s-au umplut de lacrimi. Băieții de unsprezece ani urăsc să plângă la școală mai mult decât orice pe lume.</w:t>
      </w:r>
    </w:p>
    <w:p>
      <w:pPr>
        <w:jc w:val="both"/>
      </w:pPr>
      <w:r>
        <w:t>Vechea Sonia ar fi intrat în panică. Aș fi schimbat subiectul, aș fi făcut un banc, aș fi „salvat” momentul ca să nu mai fie atât de incomod — pentru mine, nu pentru el.</w:t>
      </w:r>
    </w:p>
    <w:p>
      <w:pPr>
        <w:jc w:val="both"/>
      </w:pPr>
      <w:r>
        <w:t>În loc de asta n-am făcut nimic. Am stat acolo. I-am împins șervețelul meu pe masă, fără un cuvânt. Și am rămas lângă el cât a avut nevoie.</w:t>
      </w:r>
    </w:p>
    <w:p>
      <w:pPr>
        <w:jc w:val="both"/>
      </w:pPr>
      <w:r>
        <w:t>Nu vă pot spune cât de greu a fost. Pentru cineva ca mine, tăcerea aceea era un chin. În capul meu se înghesuiau o sută de lucruri „de ajutor”: că tatăl lui o să-și găsească alt serviciu, că poate e mai bine așa, că am citit undeva că majoritatea oamenilor își schimbă slujba de șapte ori în viață. Toate adevărate. Toate complet inutile în clipa aia. Pentru că Maric nu avea o gaură în cunoștințe pe care s-o umplu cu informații. Avea o gaură în piept, și singurul lucru care intră într-o gaură din piept e prezența cuiva.</w:t>
      </w:r>
    </w:p>
    <w:p>
      <w:pPr>
        <w:jc w:val="both"/>
      </w:pPr>
      <w:r>
        <w:t>Mai târziu, când Maric s-a mai liniștit, a făcut ceva ce nu uit. A râs scurt și a zis: „Ciudat. Mă simt mai bine și tu n-ai zis aproape nimic.” Și acolo, în propoziția aia, era tot secretul pe care îl învățam: de cele mai multe ori, oamenii se simt mai bine nu pentru că le-am rezolvat problema, ci pentru că n-au fost lăsați singuri cu ea.</w:t>
      </w:r>
    </w:p>
    <w:p>
      <w:pPr>
        <w:jc w:val="both"/>
      </w:pPr>
      <w:r>
        <w:t>În drum spre casă m-am gândit la toate dățile când „ajutasem” pe cineva trist cu o glumă. Crezusem că le iau tristețea. De fapt, le spuneam: „tristețea ta mă incomodează, te rog ascunde-o repede.” Făcusem asta de o mie de ori. Cu Lara. Cu mama. Cu Maric, până azi. Iar gluma, pe care toți o credeau darul meu, fusese de multe ori o ușă trântită exact în clipa în care cineva încerca să intre.</w:t>
      </w:r>
    </w:p>
    <w:p>
      <w:pPr>
        <w:jc w:val="both"/>
      </w:pPr>
      <w:r>
        <w:t>Mai târziu, Maric mi-a zis ceva ce n-o să uit:</w:t>
      </w:r>
    </w:p>
    <w:p>
      <w:pPr>
        <w:jc w:val="both"/>
      </w:pPr>
      <w:r>
        <w:t>— Mersi, Sonia. Credeam că o să-mi spui ce să fac. Și nu voiam să-mi spună nimeni ce să fac. Voiam doar ca cineva să știe.</w:t>
      </w:r>
    </w:p>
    <w:p>
      <w:pPr>
        <w:jc w:val="both"/>
      </w:pPr>
      <w:r>
        <w:t>În după-amiaza aceea m-am dus din nou la gardul Bunicii Elena. Începea să devină un obicei.</w:t>
      </w:r>
    </w:p>
    <w:p>
      <w:pPr>
        <w:jc w:val="both"/>
      </w:pPr>
      <w:r>
        <w:t>— Bunico, am zis, am vrut atât de tare să-l ajut pe Maric. Și cel mai greu lucru a fost să nu-l ajut.</w:t>
      </w:r>
    </w:p>
    <w:p>
      <w:pPr>
        <w:jc w:val="both"/>
      </w:pPr>
      <w:r>
        <w:t>— Aaa, a zis ea, ștergându-și mâinile de șorț. Ai descoperit capcana. Când cineva suferă, mintea noastră vrea să-i ia durerea, ca pe un ghimpe. Dar uneori durerea nu e un ghimpe. E un musafir. Și tot ce vrea un musafir e să nu fie lăsat singur în casă. Dacă alergi să-i rezolvi durerea, îi spui de fapt: „grăbește-te să termini cu sentimentul ăsta, mă incomodează”. Dacă stai lângă el, îi spui: „poți simți ce simți, eu nu plec.” Ghici care dintre cele două apropie oamenii.</w:t>
      </w:r>
    </w:p>
    <w:p>
      <w:pPr>
        <w:jc w:val="both"/>
      </w:pPr>
      <w:r>
        <w:t>Animalele, am citit mai târziu într-o carte din biblioteca școlii, știu lucrul ăsta de mult înaintea noastră. Elefanții, când unul din turmă e trist sau bolnav, nu fac nimic „util”. Nu rezolvă nimic. Se strâng în jurul lui și îl ating cu trompa, ușor, ore întregi. Nu vindecă boala. Vindecă singurătatea. Și de multe ori asta e tot ce poți vindeca, și e destul.</w:t>
      </w:r>
    </w:p>
    <w:p>
      <w:pPr>
        <w:jc w:val="both"/>
      </w:pPr>
      <w:r>
        <w:t>M-am gândit la Lara, care îmi spusese că-i e frică de teză, și pe care eu o lăsasem singură cu un plan în mână. Nu avusese nevoie de elefant-rezolvitor. Avusese nevoie de un elefant care rămâne.</w:t>
      </w:r>
    </w:p>
    <w:p>
      <w:pPr>
        <w:jc w:val="both"/>
      </w:pPr>
      <w:r>
        <w:t>Am citit, în cartea aceea din bibliotecă, și despre balene. Când o balenă e bolnavă sau slăbită și nu mai poate înota singură la suprafață ca să respire, celelalte vin sub ea și o țin pe spinarea lor, ore în șir, ridicând-o la aer. Nu o vindecă. Nu pot. Doar o țin sus cât are ea nevoie. Și mi s-a părut că asta e tot ce înseamnă să fii prieten cu cineva care suferă: nu să-i iei boala, ci să te bagi dedesubt și să-l ții la suprafață, până trece valul.</w:t>
      </w:r>
    </w:p>
    <w:p>
      <w:pPr>
        <w:jc w:val="both"/>
      </w:pPr>
      <w:r>
        <w:t>În seara aceea i-am scris lui Maric un singur mesaj. Nu o glumă, nu un sfat. Doar: „Mă gândesc la tine. Sunt aici dacă vrei să vorbim, și sunt aici și dacă nu vrei.” A răspuns după o oră, cu un singur cuvânt: „Mersi.” Și am înțeles că uneori cele mai importante conversații au, de fapt, cele mai puține cuvinte. Toată viața crezusem că prietenii buni sunt cei care au mereu ceva grozav de spus. Începeam să cred opusul: că prietenii buni sunt cei lângă care ai voie să nu spui nimic.</w:t>
      </w:r>
    </w:p>
    <w:p>
      <w:pPr>
        <w:jc w:val="both"/>
      </w:pPr>
      <w:r>
        <w:t>Începeam să înțeleg de ce plecase. Și începeam, foarte încet, să-mi fie dor de ea într-un fel nou — nu de glumele noastre, ci de felul în care, cândva, îmi spunea lucruri adevărate.</w:t>
      </w:r>
    </w:p>
    <w:p>
      <w:pPr>
        <w:pageBreakBefore/>
        <w:spacing w:before="120" w:after="40"/>
        <w:jc w:val="left"/>
      </w:pPr>
      <w:r>
        <w:rPr>
          <w:b/>
          <w:sz w:val="36"/>
        </w:rPr>
        <w:t>Capitolul 5 — Cine suntem?</w:t>
      </w:r>
    </w:p>
    <w:p>
      <w:pPr>
        <w:spacing w:after="240"/>
      </w:pPr>
      <w:r>
        <w:rPr>
          <w:i/>
          <w:color w:val="666666"/>
          <w:sz w:val="23"/>
        </w:rPr>
        <w:t>În care Sonia învață că „noi” și „ei” sunt cele mai periculoase două cuvinte din clasă</w:t>
      </w:r>
    </w:p>
    <w:p>
      <w:pPr>
        <w:jc w:val="both"/>
      </w:pPr>
      <w:r>
        <w:t>Era o fată nouă. O chema Ruxi și venise de la o școală din alt oraș, la mijlocul semestrului, ceea ce e cel mai greu mod de a apărea undeva.</w:t>
      </w:r>
    </w:p>
    <w:p>
      <w:pPr>
        <w:jc w:val="both"/>
      </w:pPr>
      <w:r>
        <w:t>În prima ei zi a făcut totul greșit — adică totul diferit. Avea alt fel de ghiozdan, vorbea cu un accent ușor ardelenesc pe care Robert l-a imitat imediat, și la sport a întrebat regulile unui joc pe care toți ceilalți îl știau de la grădiniță.</w:t>
      </w:r>
    </w:p>
    <w:p>
      <w:pPr>
        <w:jc w:val="both"/>
      </w:pPr>
      <w:r>
        <w:t>În pauză s-a format, fără ca nimeni s-o spună cu voce tare, o tabără. Tabăra „noi”. Iar Ruxi era, evident, „ea”. Cei din „noi” râdeau de accent. Cei din „noi” se uitau unii la alții cu o privire care zicea: *noi știm cum se fac lucrurile aici, ea nu*.</w:t>
      </w:r>
    </w:p>
    <w:p>
      <w:pPr>
        <w:jc w:val="both"/>
      </w:pPr>
      <w:r>
        <w:t>Și — n-o să mă mint în propria carte — partea din mine care iubește să câștige a simțit ceva plăcut. Pentru că e ușor și cald să faci parte din „noi”. „Noi” e un loc confortabil. Problema e ce trebuie să faci ca să-l ții confortabil: îți trebuie mereu un „ei”.</w:t>
      </w:r>
    </w:p>
    <w:p>
      <w:pPr>
        <w:jc w:val="both"/>
      </w:pPr>
      <w:r>
        <w:t>Aveam deja replica pregătită. O replică despre accentul lui Ruxi care ar fi făcut tabăra „noi” să râdă și m-ar fi încoronat din nou regină.</w:t>
      </w:r>
    </w:p>
    <w:p>
      <w:pPr>
        <w:jc w:val="both"/>
      </w:pPr>
      <w:r>
        <w:t>Și atunci m-am uitat la Alex Marin.</w:t>
      </w:r>
    </w:p>
    <w:p>
      <w:pPr>
        <w:jc w:val="both"/>
      </w:pPr>
      <w:r>
        <w:t>Alex stătea, ca de obicei, puțin într-o parte, cu pisica… nu, pisica era acasă, dar avea în buzunar una dintre pietrele lui cu nume, pe care o freca între degete când se gândea. Nu spunea nimic. Dar se uita la Ruxi cu privirea aceea a lui, care vede.</w:t>
      </w:r>
    </w:p>
    <w:p>
      <w:pPr>
        <w:jc w:val="both"/>
      </w:pPr>
      <w:r>
        <w:t>Și mi-am amintit o oră de română, cu o săptămână înainte, când Dna. Varga ne întrebase: „De ce cântă lupii în cor?” Nimeni nu știuse. Iar ea ne spusese: „Lupii urlă împreună ca să-și recunoască haita în întuneric. E frumos. Dar gândiți-vă: orice cântec care spune «noi suntem haita» spune în același timp, în surdină, «iar voi, cei de afară, nu sunteți». Cel mai cald foc dintr-un grup și cel mai rece zid față de un străin sunt, de multe ori, exact același lucru.”</w:t>
      </w:r>
    </w:p>
    <w:p>
      <w:pPr>
        <w:jc w:val="both"/>
      </w:pPr>
      <w:r>
        <w:t>Atunci nu înțelesesem. Acum, uitându-mă la Ruxi care stătea singură lângă fereastră, înțelegeam perfect.</w:t>
      </w:r>
    </w:p>
    <w:p>
      <w:pPr>
        <w:jc w:val="both"/>
      </w:pPr>
      <w:r>
        <w:t>Am înghițit replica. M-a durut un pic, ca atunci când înghiți ceva prea fierbinte. Și m-am dus la Ruxi.</w:t>
      </w:r>
    </w:p>
    <w:p>
      <w:pPr>
        <w:jc w:val="both"/>
      </w:pPr>
      <w:r>
        <w:t>— Bună. Eu sunt Sonia. Ai un accent super, de unde ești?</w:t>
      </w:r>
    </w:p>
    <w:p>
      <w:pPr>
        <w:jc w:val="both"/>
      </w:pPr>
      <w:r>
        <w:t>Ruxi s-a crispat, gata de bătaie, pentru că auzise probabil cuvântul „accent” de zece ori în ziua aia, mereu ca o glumă.</w:t>
      </w:r>
    </w:p>
    <w:p>
      <w:pPr>
        <w:jc w:val="both"/>
      </w:pPr>
      <w:r>
        <w:t>— De lângă Cluj, a zis precaut.</w:t>
      </w:r>
    </w:p>
    <w:p>
      <w:pPr>
        <w:jc w:val="both"/>
      </w:pPr>
      <w:r>
        <w:t>— N-am fost niciodată. Cum e?</w:t>
      </w:r>
    </w:p>
    <w:p>
      <w:pPr>
        <w:jc w:val="both"/>
      </w:pPr>
      <w:r>
        <w:t>Și i-am pus întrebări. Adevărate. Despre orașul ei, despre ce-i lipsea, despre câinele pe care îl lăsase la bunici. La un moment dat râdea. Și am observat ceva uimitor: când unul-doi oameni au văzut că vorbesc cu Ruxi fără s-o iau peste picior, s-au apropiat și ei. Tabăra „noi” nu se desființase. Doar se mărise un pic, ca să încapă încă cineva în ea.</w:t>
      </w:r>
    </w:p>
    <w:p>
      <w:pPr>
        <w:jc w:val="both"/>
      </w:pPr>
      <w:r>
        <w:t>Dar n-a fost chiar atât de simplu, și n-aș fi cinstită dacă aș sări peste partea grea. A doua zi, Robert — cel care imitase accentul lui Ruxi — a venit la mine supărat. „Ce-i cu tine? a zis. De când ții cu fata cea nouă în loc să ții cu noi?” Și am simțit pe pielea mea cât de puternică e legea taberei: a fi blând cu un „ei” e privit, de cei din „noi”, aproape ca o trădare.</w:t>
      </w:r>
    </w:p>
    <w:p>
      <w:pPr>
        <w:jc w:val="both"/>
      </w:pPr>
      <w:r>
        <w:t>Vechea Sonia ar fi dat înapoi imediat, ca să nu-și piardă locul în grup. Locul în „noi” fusese mereu lucrul cel mai important pentru mine. Dar acum vedeam prețul lui: ca să rămân înăuntru confortabil, trebuia mereu să țin pe cineva afară. Și nu mai voiam să plătesc prețul ăsta.</w:t>
      </w:r>
    </w:p>
    <w:p>
      <w:pPr>
        <w:jc w:val="both"/>
      </w:pPr>
      <w:r>
        <w:t>— Nu țin cu ea împotriva noastră, i-am zis lui Robert. Doar nu mai vreau să fim un „noi” care are nevoie de o victimă ca să se simtă grup. Putem fi un „noi” în care încape și ea. Alea sunt singurele tabere care merită.</w:t>
      </w:r>
    </w:p>
    <w:p>
      <w:pPr>
        <w:jc w:val="both"/>
      </w:pPr>
      <w:r>
        <w:t>Robert a bombănit ceva și a plecat. N-am convins pe nimeni pe loc — așa ceva nu se întâmplă. Dar peste vreo săptămână am observat că nimeni nu-i mai imita accentul lui Ruxi. Nu pentru că le ținusem o predică. Ci pentru că, atunci când cineva din „noi” se poartă altfel, dă voie și celorlalți să se poarte altfel. Curajul, ca și răutatea, e molipsitor. Doar că nimeni nu vorbește despre cât de molipsitor poate fi.</w:t>
      </w:r>
    </w:p>
    <w:p>
      <w:pPr>
        <w:jc w:val="both"/>
      </w:pPr>
      <w:r>
        <w:t>Asta, am înțeles mai târziu, e singurul lucru bun pe care îl poți face cu un grup: nu să-l desființezi, ci să-i lărgești ușa.</w:t>
      </w:r>
    </w:p>
    <w:p>
      <w:pPr>
        <w:jc w:val="both"/>
      </w:pPr>
      <w:r>
        <w:t>Seara, Alex Marin — care nu-mi vorbește aproape niciodată — mi-a trimis un singur mesaj. Scria atât:</w:t>
      </w:r>
    </w:p>
    <w:p>
      <w:pPr>
        <w:spacing w:after="240"/>
      </w:pPr>
      <w:r>
        <w:rPr>
          <w:i/>
          <w:color w:val="666666"/>
          <w:sz w:val="23"/>
        </w:rPr>
        <w:t>„Azi ai fost mai mult decât ultima ta replică. Mi-a plăcut Sonia aia.”</w:t>
      </w:r>
    </w:p>
    <w:p>
      <w:pPr>
        <w:jc w:val="both"/>
      </w:pPr>
      <w:r>
        <w:t>M-am uitat mult la mesajul ăla. Pentru că băiatul cel tăcut observase exact lucrul pe care eu abia începeam să-l înțeleg: că fusesem, ani de zile, doar ultima mea replică. Și că exista, undeva sub ea, o altă Sonia, pe care nici eu nu o cunoșteam încă prea bine.</w:t>
      </w:r>
    </w:p>
    <w:p>
      <w:pPr>
        <w:pageBreakBefore/>
        <w:spacing w:before="120" w:after="40"/>
        <w:jc w:val="left"/>
      </w:pPr>
      <w:r>
        <w:rPr>
          <w:b/>
          <w:sz w:val="36"/>
        </w:rPr>
        <w:t>Capitolul 6 — Privighetoarea și cucul</w:t>
      </w:r>
    </w:p>
    <w:p>
      <w:pPr>
        <w:spacing w:after="240"/>
      </w:pPr>
      <w:r>
        <w:rPr>
          <w:i/>
          <w:color w:val="666666"/>
          <w:sz w:val="23"/>
        </w:rPr>
        <w:t>În care Sonia învață de la două păsări că nu vorbești cu toți la fel</w:t>
      </w:r>
    </w:p>
    <w:p>
      <w:pPr>
        <w:jc w:val="both"/>
      </w:pPr>
      <w:r>
        <w:t>Bunica Elena are un caiet vechi în care își notează păsările pe care le aude din curte. Mi-a arătat-o într-o sâmbătă, când m-a pus să frământ aluat (mâinile mele, a zis, sunt prea obișnuite să gesticuleze și nu destul de obișnuite să muncească).</w:t>
      </w:r>
    </w:p>
    <w:p>
      <w:pPr>
        <w:jc w:val="both"/>
      </w:pPr>
      <w:r>
        <w:t>— Ascultă, mi-a zis, deschizând fereastra. Auzi privighetoarea?</w:t>
      </w:r>
    </w:p>
    <w:p>
      <w:pPr>
        <w:jc w:val="both"/>
      </w:pPr>
      <w:r>
        <w:t>Se auzea, undeva, un cântec care se schimba mereu, ca și cum pasărea încerca melodii diferite.</w:t>
      </w:r>
    </w:p>
    <w:p>
      <w:pPr>
        <w:jc w:val="both"/>
      </w:pPr>
      <w:r>
        <w:t>— Privighetoarea, mi-a explicat Bunica, ascultă mai întâi pădurea. Și apoi cântă pe potriva ei. Dacă răspunde altei păsări, își potrivește cântecul după a celuilalt. De-aia o iubește toată lumea: pare că vorbește cu tine, nu la tine.</w:t>
      </w:r>
    </w:p>
    <w:p>
      <w:pPr>
        <w:jc w:val="both"/>
      </w:pPr>
      <w:r>
        <w:t>— Și cucul? am întrebat, pentru că auzisem și acel „cu-cu” monoton de undeva mai departe.</w:t>
      </w:r>
    </w:p>
    <w:p>
      <w:pPr>
        <w:jc w:val="both"/>
      </w:pPr>
      <w:r>
        <w:t>Bunica a strâmbat din nas.</w:t>
      </w:r>
    </w:p>
    <w:p>
      <w:pPr>
        <w:jc w:val="both"/>
      </w:pPr>
      <w:r>
        <w:t>— Cucul are un singur cântec. „Cu-cu. Cu-cu.” Mereu același, indiferent cine ascultă, indiferent ce se întâmplă în pădure. Cucul nu se potrivește nimănui. Cucul își impune.</w:t>
      </w:r>
    </w:p>
    <w:p>
      <w:pPr>
        <w:jc w:val="both"/>
      </w:pPr>
      <w:r>
        <w:t>— Stai, Bunico, am zis. Dar uneori chiar ai ceva important de spus. Nu poți să te tot potrivești după ceilalți la nesfârșit, că atunci nu mai spui niciodată nimic al tău.</w:t>
      </w:r>
    </w:p>
    <w:p>
      <w:pPr>
        <w:jc w:val="both"/>
      </w:pPr>
      <w:r>
        <w:t>Bunica a ridicat un deget plin de făină, mulțumită, ca și cum aș fi pus exact întrebarea bună.</w:t>
      </w:r>
    </w:p>
    <w:p>
      <w:pPr>
        <w:jc w:val="both"/>
      </w:pPr>
      <w:r>
        <w:t>— Aaa. Acolo e arta, Sonia. Potrivirea nu înseamnă să taci pe veci și să fii doar o oglindă. Înseamnă să intri pe ușa pe care e celălalt înainte să-l tragi spre ușa ta. Privighetoarea chiar are cântecul ei — dar îl cântă după ce a ascultat pădurea, nu peste ea. Întâi întâlnești omul acolo unde e. Și abia după ce el simte că l-ai întâlnit, te poate urma și el, încet, spre ce ai tu de spus. Cucul vrea rezultatul fără întâlnire. Și de-aia, deși cântă tare, rămâne mereu singur în pădure.</w:t>
      </w:r>
    </w:p>
    <w:p>
      <w:pPr>
        <w:jc w:val="both"/>
      </w:pPr>
      <w:r>
        <w:t>Am frământat aluatul în tăcere o vreme, gândindu-mă la asta. Câte conversații pierdusem fiindcă intrasem direct cu ce voiam eu, fără să mă opresc o secundă să întreb în ce stare era celălalt. Îi spusesem Larei „fă zece exerciții” când ea tremura de frică. Intrasem ca o petardă într-un om care avea nevoie de liniște. Cântasem „cu-cu” peste plânsul cuiva.</w:t>
      </w:r>
    </w:p>
    <w:p>
      <w:pPr>
        <w:jc w:val="both"/>
      </w:pPr>
      <w:r>
        <w:t>— Bunico, ultimul lucru, am zis, scoțând aluatul de pe degete. Cum știi în ce stare e celălalt, dacă el nu-ți spune?</w:t>
      </w:r>
    </w:p>
    <w:p>
      <w:pPr>
        <w:jc w:val="both"/>
      </w:pPr>
      <w:r>
        <w:t>— Te uiți, a zis ea simplu. La față. La umeri. La voce — nu la cuvinte, la voce. La cât de repede sau de încet vorbește. Privighetoarea nu citește cuvintele celeilalte păsări. Citește melodia. Și tu, dacă vrei să te apropii de oameni, trebuie să înveți să auzi melodia de sub cuvinte. Cuvintele mint des. Melodia, aproape niciodată. Și — știi ce face cucul cu ouăle lui? Le pune în cuibul altora și pleacă. Frumos sunet, păsărică egoistă.</w:t>
      </w:r>
    </w:p>
    <w:p>
      <w:pPr>
        <w:jc w:val="both"/>
      </w:pPr>
      <w:r>
        <w:t>M-am oprit din frământat. Pentru că, vreau să fiu sinceră, ani de zile fusesem un cuc. Aveam un singur cântec — replica, gluma, victoria — și-l cântam la fel pentru toată lumea: pentru Maric cel vesel, pentru Lara cea fricoasă, pentru Ruxi cea nouă, pentru Milo cel îngrijorat. Același „cu-cu”, indiferent cine era în fața mea.</w:t>
      </w:r>
    </w:p>
    <w:p>
      <w:pPr>
        <w:jc w:val="both"/>
      </w:pPr>
      <w:r>
        <w:t>Iar Lara avea nevoie de o privighetoare.</w:t>
      </w:r>
    </w:p>
    <w:p>
      <w:pPr>
        <w:jc w:val="both"/>
      </w:pPr>
      <w:r>
        <w:t>— Bunico, am zis, deci secretul e să te potrivești după celălalt?</w:t>
      </w:r>
    </w:p>
    <w:p>
      <w:pPr>
        <w:jc w:val="both"/>
      </w:pPr>
      <w:r>
        <w:t>— Pe jumătate, a zis ea, băgând tava în cuptor. Cealaltă jumătate e mai grea. Nu te potrivești prefăcându-te. Te potrivești ascultând cu adevărat, atât de atent încât simți în ce stare e celălalt, ca privighetoarea care simte pădurea. Dacă cineva e trist și liniștit, nu intri ca o petardă. Dacă cineva e vesel și iute, nu-i răspunzi ca o înmormântare. Întâi îl întâlnești acolo unde e. Și abia pe urmă, încet, pleci împreună spre altă stare. Dar întâi îl întâlnești. Toți cei care vor să te schimbe înainte să te întâlnească dau greș. Toți.</w:t>
      </w:r>
    </w:p>
    <w:p>
      <w:pPr>
        <w:jc w:val="both"/>
      </w:pPr>
      <w:r>
        <w:t>În drum spre casă m-am gândit la cum vorbisem cu oamenii toată viața. Vorbisem ca cucul, dintr-o singură notă, și mă mirasem că păsările zboară de lângă mine.</w:t>
      </w:r>
    </w:p>
    <w:p>
      <w:pPr>
        <w:jc w:val="both"/>
      </w:pPr>
      <w:r>
        <w:t>Dacă voiam s-o aduc înapoi pe Lara, nu aveam nevoie de o replică mai bună. Aveam nevoie de un cântec care s-o asculte mai întâi pe ea.</w:t>
      </w:r>
    </w:p>
    <w:p>
      <w:pPr>
        <w:jc w:val="both"/>
      </w:pPr>
      <w:r>
        <w:t>Și cântecul ăsta, am înțeles, nu era făcut din ce spuneam eu. Era făcut din ce întrebam. Și din cât de bine tăceam între întrebări.</w:t>
      </w:r>
    </w:p>
    <w:p>
      <w:pPr>
        <w:pageBreakBefore/>
        <w:spacing w:before="120" w:after="40"/>
        <w:jc w:val="left"/>
      </w:pPr>
      <w:r>
        <w:rPr>
          <w:b/>
          <w:sz w:val="36"/>
        </w:rPr>
        <w:t>Capitolul 7 — Bucla</w:t>
      </w:r>
    </w:p>
    <w:p>
      <w:pPr>
        <w:spacing w:after="240"/>
      </w:pPr>
      <w:r>
        <w:rPr>
          <w:i/>
          <w:color w:val="666666"/>
          <w:sz w:val="23"/>
        </w:rPr>
        <w:t>În care Sonia învață o mișcare secretă: întreabă, repetă, verifică</w:t>
      </w:r>
    </w:p>
    <w:p>
      <w:pPr>
        <w:jc w:val="both"/>
      </w:pPr>
      <w:r>
        <w:t>Alex Marin m-a învățat un truc. Nu mi l-a explicat cu cuvinte multe — Alex nu face nimic cu cuvinte multe. Mi l-a arătat.</w:t>
      </w:r>
    </w:p>
    <w:p>
      <w:pPr>
        <w:jc w:val="both"/>
      </w:pPr>
      <w:r>
        <w:t>Eram câțiva la el acasă, la un proiect de științe. La un moment dat, sora lui mai mică a intrat plângând că-i stricase cineva turnul de cuburi. Eu eram gata să zic „lasă, faci altul mai frumos” — soluția rapidă, cucul iar. Dar Alex s-a lăsat pe vine în fața ei și a făcut trei lucruri, în ordine.</w:t>
      </w:r>
    </w:p>
    <w:p>
      <w:pPr>
        <w:jc w:val="both"/>
      </w:pPr>
      <w:r>
        <w:t>Întâi a întrebat: „Ce s-a întâmplat cu turnul?”</w:t>
      </w:r>
    </w:p>
    <w:p>
      <w:pPr>
        <w:jc w:val="both"/>
      </w:pPr>
      <w:r>
        <w:t>Apoi a ascultat-o, fără s-o întrerupă, deși povestea ei n-avea nici cap nici coadă.</w:t>
      </w:r>
    </w:p>
    <w:p>
      <w:pPr>
        <w:jc w:val="both"/>
      </w:pPr>
      <w:r>
        <w:t>Apoi — și asta a fost partea genială — i-a spus înapoi, cu cuvintele lui, ce înțelesese: „Deci făcuseși un turn înalt, erai mândră de el, și a venit cineva și l-a dărâmat fără să te întrebe. Și acum ești supărată și un pic tristă.”</w:t>
      </w:r>
    </w:p>
    <w:p>
      <w:pPr>
        <w:jc w:val="both"/>
      </w:pPr>
      <w:r>
        <w:t>Fetița a dat din cap atât de tare încât i-au sărit codițele.</w:t>
      </w:r>
    </w:p>
    <w:p>
      <w:pPr>
        <w:jc w:val="both"/>
      </w:pPr>
      <w:r>
        <w:t>Și la sfârșit a întrebat: „Am înțeles bine?”</w:t>
      </w:r>
    </w:p>
    <w:p>
      <w:pPr>
        <w:jc w:val="both"/>
      </w:pPr>
      <w:r>
        <w:t>— Da, a zis ea. Și s-a oprit din plâns. Pur și simplu s-a oprit. Pentru că cineva îi spusese înapoi exact ce simțea, și asta o liniștise mai mult decât orice turn nou.</w:t>
      </w:r>
    </w:p>
    <w:p>
      <w:pPr>
        <w:jc w:val="both"/>
      </w:pPr>
      <w:r>
        <w:t>Mai târziu l-am întrebat pe Alex ce făcuse.</w:t>
      </w:r>
    </w:p>
    <w:p>
      <w:pPr>
        <w:jc w:val="both"/>
      </w:pPr>
      <w:r>
        <w:t>— E o buclă, a zis el, frecându-și piatra din buzunar. Întrebi. Asculți. Spui înapoi ce-ai auzit, cu vocea ta. Și verifici dacă ai nimerit. Dacă n-ai nimerit, celălalt te corectează, și ai aflat ceva. Dacă ai nimerit, celălalt simte că e văzut. Oricum câștigi. Doar că nu „câștigi” cum credeai tu.</w:t>
      </w:r>
    </w:p>
    <w:p>
      <w:pPr>
        <w:jc w:val="both"/>
      </w:pPr>
      <w:r>
        <w:t>— De ce funcționează?</w:t>
      </w:r>
    </w:p>
    <w:p>
      <w:pPr>
        <w:jc w:val="both"/>
      </w:pPr>
      <w:r>
        <w:t>Alex s-a gândit mult, cum face el.</w:t>
      </w:r>
    </w:p>
    <w:p>
      <w:pPr>
        <w:jc w:val="both"/>
      </w:pPr>
      <w:r>
        <w:t>— Pentru că majoritatea oamenilor, când îi asculți, de fapt aștepți doar rândul tău să vorbești. Bucla te obligă să asculți pe bune, fiindcă trebuie să repeți după. Nu poți repeta ce n-ai ascultat. E un truc care păcălește mintea leneșă să fie atentă.</w:t>
      </w:r>
    </w:p>
    <w:p>
      <w:pPr>
        <w:jc w:val="both"/>
      </w:pPr>
      <w:r>
        <w:t>În seara aceea am exersat bucla pe pisica lui Alex, Filozoful, ceea ce, recunosc, e absurd, fiindcă pisica nu-ți confirmă nimic. Dar Alex a zis că e un exercițiu bun fix din cauza asta: înveți să citești ce simte cineva care nu-ți spune în cuvinte. Cum stă coada. Dacă urechile sunt date pe spate. Dacă toarce sau doar tolerează.</w:t>
      </w:r>
    </w:p>
    <w:p>
      <w:pPr>
        <w:jc w:val="both"/>
      </w:pPr>
      <w:r>
        <w:t>— Dacă reușești să „citești” o pisică, mi-a zis Alex foarte serios, un om e ușor. Omul măcar îți spune jumătate. Pisica nu-ți spune nimic și se așteaptă să înțelegi tot.</w:t>
      </w:r>
    </w:p>
    <w:p>
      <w:pPr>
        <w:jc w:val="both"/>
      </w:pPr>
      <w:r>
        <w:t>Am stat o oră întreagă încercând să „buclez” o pisică, ceea ce sună a nebunie și chiar e. Filozoful stătea pe pervaz, indiferent ca un împărat. Eu îl studiam: coada care se mișca încet însemna „sunt atent dar nu mă deranja”; urechile întoarse în spate, când a lătrat un câine afară, însemnau „mi-e frică”; felul în care s-a întins la loc, după, însemna „a trecut”. Nu spusese niciun cuvânt și totuși îmi povestise o întreagă conversație.</w:t>
      </w:r>
    </w:p>
    <w:p>
      <w:pPr>
        <w:jc w:val="both"/>
      </w:pPr>
      <w:r>
        <w:t>— Vezi, a zis Alex. Cu oamenii e la fel, doar că ne încurcăm pentru că ei vorbesc. Ascultăm cuvintele și uităm să citim restul. Dar restul e mai sincer. Cineva poate spune „nu mă deranjează”, în timp ce tot corpul lui zice „mă deranjează foarte tare”. Bucla bună ascultă și cuvintele, și corpul. Și când nu se potrivesc, ai grijă mai mult de corp.</w:t>
      </w:r>
    </w:p>
    <w:p>
      <w:pPr>
        <w:jc w:val="both"/>
      </w:pPr>
      <w:r>
        <w:t>A doua zi am încercat bucla pe Robert, cum am povestit. Dar ce nu v-am spus e ce s-a întâmplat după. Robert, simțindu-se înțeles pentru prima oară, a continuat să-mi povestească. Mi-a spus că tatăl lui jucase handbal și că tot ce-și dorea era ca tatăl să-l vadă o dată în primul șase. Deodată, plângerea lui despre antrenor nu mai era despre antrenor deloc. Era despre un băiat care voia să fie văzut de tatăl lui. Bucla nu doar îl liniștise — îl deschisese, ca pe o ușă, și în spatele ușii era adevărata conversație, pe care el nici nu știa că vrea s-o aibă.</w:t>
      </w:r>
    </w:p>
    <w:p>
      <w:pPr>
        <w:jc w:val="both"/>
      </w:pPr>
      <w:r>
        <w:t>Asta am înțeles în ziua aceea: bucla nu e doar un fel politicos de a asculta. E o cheie. Întorci cheia de două-trei ori — întreb, repet, verific — și ușa pe care omul o ținea închisă chiar și față de el însuși se descuie singură.</w:t>
      </w:r>
    </w:p>
    <w:p>
      <w:pPr>
        <w:jc w:val="both"/>
      </w:pPr>
      <w:r>
        <w:t>Am râs. Dar a doua zi, la școală, am încercat bucla pe un om adevărat. Pe Robert, care se plângea că antrenorul nu-l bagă în echipă. În loc de o replică, l-am întrebat, l-am ascultat, și i-am zis înapoi: „Deci muncești la antrenamente la fel ca ceilalți, dar simți că antrenorul nu observă, și asta te face să te întrebi dacă mai are rost.”</w:t>
      </w:r>
    </w:p>
    <w:p>
      <w:pPr>
        <w:jc w:val="both"/>
      </w:pPr>
      <w:r>
        <w:t>Robert s-a oprit ca lovit.</w:t>
      </w:r>
    </w:p>
    <w:p>
      <w:pPr>
        <w:jc w:val="both"/>
      </w:pPr>
      <w:r>
        <w:t>— Exact, a zis. Exact asta. De unde știi?</w:t>
      </w:r>
    </w:p>
    <w:p>
      <w:pPr>
        <w:jc w:val="both"/>
      </w:pPr>
      <w:r>
        <w:t>Nu știam. Doar ascultasem. Dar pentru Robert a fost ca o vrajă, ca și cum aș fi citit ceva scris cu cerneală invizibilă pe fruntea lui.</w:t>
      </w:r>
    </w:p>
    <w:p>
      <w:pPr>
        <w:jc w:val="both"/>
      </w:pPr>
      <w:r>
        <w:t>Și mi-am dat seama de ceva uriaș: toți acești ani crezusem că oamenii mă plac pentru replicile mele. Începeam să bănuiesc că oamenii pe care i-aș fi putut iubi cu adevărat aveau nevoie de cu totul altceva de la mine. De buclă. De o privighetoare. De cineva care le spune înapoi ce simt, ca să nu fie singuri în ce simt.</w:t>
      </w:r>
    </w:p>
    <w:p>
      <w:pPr>
        <w:pageBreakBefore/>
        <w:spacing w:before="120" w:after="40"/>
        <w:jc w:val="left"/>
      </w:pPr>
      <w:r>
        <w:rPr>
          <w:b/>
          <w:sz w:val="36"/>
        </w:rPr>
        <w:t>Capitolul 8 — Întrebarea adâncă</w:t>
      </w:r>
    </w:p>
    <w:p>
      <w:pPr>
        <w:spacing w:after="240"/>
      </w:pPr>
      <w:r>
        <w:rPr>
          <w:i/>
          <w:color w:val="666666"/>
          <w:sz w:val="23"/>
        </w:rPr>
        <w:t>În care Sonia descoperă că întrebările mici țin oamenii la distanță, iar cele adânci îi apropie</w:t>
      </w:r>
    </w:p>
    <w:p>
      <w:pPr>
        <w:jc w:val="both"/>
      </w:pPr>
      <w:r>
        <w:t>Dna. Varga ne-a dat o temă bizară. Ne-a împărțit în perechi și ne-a zis: „Aveți zece minute. Aflați un lucru despre colegul vostru pe care nu-l știe nimeni din clasă. Dar e interzis să întrebați ce mâncare îi place sau ce serial se uită.”</w:t>
      </w:r>
    </w:p>
    <w:p>
      <w:pPr>
        <w:jc w:val="both"/>
      </w:pPr>
      <w:r>
        <w:t>M-a pus cu Dragoș, un băiat cu care nu vorbisem niciodată, fiindcă Dragoș e tăcut și nu prea ai ce „câștiga” de la el.</w:t>
      </w:r>
    </w:p>
    <w:p>
      <w:pPr>
        <w:jc w:val="both"/>
      </w:pPr>
      <w:r>
        <w:t>La început a fost groaznic. Întrebările mele obișnuite — „ce echipă ții?”, „ai frați?” — erau interzise sau plictisitoare. Așa că, disperată, am întrebat ceva ce nu mai întrebasem pe nimeni:</w:t>
      </w:r>
    </w:p>
    <w:p>
      <w:pPr>
        <w:jc w:val="both"/>
      </w:pPr>
      <w:r>
        <w:t>— Dragoș, dacă ai putea schimba un singur lucru din anul ăsta, ce ai schimba?</w:t>
      </w:r>
    </w:p>
    <w:p>
      <w:pPr>
        <w:jc w:val="both"/>
      </w:pPr>
      <w:r>
        <w:t>Dragoș s-a uitat la mine lung. Și apoi mi-a spus că anul trecut se mutaseră, că lăsase în urmă singurul lui prieten adevărat, și că de atunci tace la școală nu pentru că n-ar avea ce spune, ci pentru că nu mai are cui.</w:t>
      </w:r>
    </w:p>
    <w:p>
      <w:pPr>
        <w:jc w:val="both"/>
      </w:pPr>
      <w:r>
        <w:t>Zece minute mai târziu știam despre Dragoș lucruri pe care nu le știa nimeni din clasă, deși stăteam la trei metri unul de altul de doi ani.</w:t>
      </w:r>
    </w:p>
    <w:p>
      <w:pPr>
        <w:jc w:val="both"/>
      </w:pPr>
      <w:r>
        <w:t>— Cum ai făcut? m-a întrebat după aceea Dna. Varga, când i-am povestit.</w:t>
      </w:r>
    </w:p>
    <w:p>
      <w:pPr>
        <w:jc w:val="both"/>
      </w:pPr>
      <w:r>
        <w:t>— Am pus o întrebare mai… adâncă, am zis, neștiind cum altfel s-o numesc.</w:t>
      </w:r>
    </w:p>
    <w:p>
      <w:pPr>
        <w:jc w:val="both"/>
      </w:pPr>
      <w:r>
        <w:t>— Da, a zis ea, mulțumită. Întrebările au adâncimi, Sonia, ca apa. „Ce echipă ții” e o baltă. Treci prin ea fără să te uzi. „Ce ai schimba din anul ăsta” e un lac — trebuie să intri puțin. Iar oamenii, lucru ciudat, abia așteaptă să fie întrebați despre adâncimi. Nimeni nu-i întreabă. Toți rămân la bălți. Așa că, dacă tu ești cel care întreabă blând despre ce contează — la ce visează, de ce le e teamă, ce-i face fericiți cu adevărat — devii, dintr-odată, persoana cu care merită să vorbească.</w:t>
      </w:r>
    </w:p>
    <w:p>
      <w:pPr>
        <w:jc w:val="both"/>
      </w:pPr>
      <w:r>
        <w:t>Am încercat acasă. Am întrebat-o pe mama, în loc de „cum a fost la muncă”, ceva mai adânc: „Mamă, ce te-a făcut azi să te simți mândră de tine?” Mama a lăsat lingura din mână. Mi-a povestit douăzeci de minute. Mi-a spus că nimeni n-o mai întrebase așa ceva de ani de zile.</w:t>
      </w:r>
    </w:p>
    <w:p>
      <w:pPr>
        <w:jc w:val="both"/>
      </w:pPr>
      <w:r>
        <w:t>Și aici am descoperit un lucru pe care nu-l știam despre întrebările adânci: nu sunt un cadou doar pentru celălalt. Sunt un cadou și pentru tine. Pentru că, în cele douăzeci de minute cât a vorbit mama, am aflat despre ea lucruri pe care nu le știusem niciodată — cum visase și ea, la vârsta mea, să facă altceva decât a făcut; cum îi era uneori frică să nu ne dezamăgească. Mama mea, pe care credeam c-o cunosc complet, era de fapt un întreg ocean despre care eu cunoșteam doar suprafața, fiindcă întrebasem mereu doar despre suprafață.</w:t>
      </w:r>
    </w:p>
    <w:p>
      <w:pPr>
        <w:jc w:val="both"/>
      </w:pPr>
      <w:r>
        <w:t>Dna. Varga mi-a mai spus ceva despre întrebările adânci, care m-a făcut să mă gândesc mult.</w:t>
      </w:r>
    </w:p>
    <w:p>
      <w:pPr>
        <w:jc w:val="both"/>
      </w:pPr>
      <w:r>
        <w:t>— Sonia, există un risc. Întrebarea adâncă e o ușă. Iar când deschizi ușa cuiva, intri într-o casă. Și într-o casă te porți frumos. Nu poți întreba pe cineva ce-l doare cel mai tare și apoi să faci o glumă pe seama lui, sau să povestești altora. Asta e cea mai urâtă trădare, mai urâtă decât o ceartă. Cine pune întrebări adânci primește o încredere. Și încrederea e ca un ou: o porți cu amândouă mâinile, sau o spargi pentru totdeauna.</w:t>
      </w:r>
    </w:p>
    <w:p>
      <w:pPr>
        <w:jc w:val="both"/>
      </w:pPr>
      <w:r>
        <w:t>Mi-am amintit, cu un fior, de câte ori aflasem un secret și-l transformasem într-o glumă bună la prânz. Râsul clasei meritase, crezusem. Acum înțelegeam câți oameni învățaseră, încet, să nu-mi mai spună nimic adevărat — fiindcă tot ce le aflam ajungea, mai devreme sau mai târziu, material pentru spectacolul meu. Întrebările mele adânci nu valorau nimic dacă mâinile cu care țineam răspunsul nu erau de încredere.</w:t>
      </w:r>
    </w:p>
    <w:p>
      <w:pPr>
        <w:jc w:val="both"/>
      </w:pPr>
      <w:r>
        <w:t>Și am priceput cât de săracă fusese gura mea cea iute. Toată viața dădusem replici — care sunt despre mine. Aproape niciodată nu pusesem o întrebare adâncă — care e despre celălalt. Una umple liniștea. Cealaltă deschide un om.</w:t>
      </w:r>
    </w:p>
    <w:p>
      <w:pPr>
        <w:jc w:val="both"/>
      </w:pPr>
      <w:r>
        <w:t>În noaptea aceea am scris pe un bilețel, pe care l-am lipit în penar, o singură propoziție, ca să nu uit:</w:t>
      </w:r>
    </w:p>
    <w:p>
      <w:pPr>
        <w:spacing w:after="240"/>
      </w:pPr>
      <w:r>
        <w:rPr>
          <w:i/>
          <w:color w:val="666666"/>
          <w:sz w:val="23"/>
        </w:rPr>
        <w:t>„Întreabă lucruri la care nu poți răspunde în locul lui.”</w:t>
      </w:r>
    </w:p>
    <w:p>
      <w:pPr>
        <w:jc w:val="both"/>
      </w:pPr>
      <w:r>
        <w:t>Mai aveam o singură persoană pe lume pe care voiam s-o întreb ceva adânc. Dar cu ea era cel mai greu. Pentru că pe Lara o rănisem exact pentru că, ani de zile, nu o întrebasem nimic.</w:t>
      </w:r>
    </w:p>
    <w:p>
      <w:pPr>
        <w:pageBreakBefore/>
        <w:spacing w:before="120" w:after="40"/>
        <w:jc w:val="left"/>
      </w:pPr>
      <w:r>
        <w:rPr>
          <w:b/>
          <w:sz w:val="36"/>
        </w:rPr>
        <w:t>Capitolul 9 — Recidiva</w:t>
      </w:r>
    </w:p>
    <w:p>
      <w:pPr>
        <w:spacing w:after="240"/>
      </w:pPr>
      <w:r>
        <w:rPr>
          <w:i/>
          <w:color w:val="666666"/>
          <w:sz w:val="23"/>
        </w:rPr>
        <w:t>În care Sonia descoperă că a învăța ceva o dată nu înseamnă că nu-l mai uiți niciodată</w:t>
      </w:r>
    </w:p>
    <w:p>
      <w:pPr>
        <w:jc w:val="both"/>
      </w:pPr>
      <w:r>
        <w:t>O să vă spun ce-am făcut, deși mi-e și acum rușine. Pentru că dacă scriu doar părțile în care am fost bună, cartea asta devine o minciună, exact genul de minciună de care încercam să scap.</w:t>
      </w:r>
    </w:p>
    <w:p>
      <w:pPr>
        <w:jc w:val="both"/>
      </w:pPr>
      <w:r>
        <w:t>Eram, după toate astea, foarte mândră de mine. Mă credeam un fel de expert în oameni. „Uite-o pe Sonia cea nouă, care ascultă, care întreabă, care apropie.” Și exact aici, în clipa în care te crezi vindecat, te lovește vechiul tău obicei pe la spate.</w:t>
      </w:r>
    </w:p>
    <w:p>
      <w:pPr>
        <w:jc w:val="both"/>
      </w:pPr>
      <w:r>
        <w:t>Era o pauză mare, gălăgioasă. Cineva a făcut o glumă proastă, iar Robert, ca să mă provoace, a zis: „Hai, Sonia, fă-o tu mai bună, tu ești regina.” Și mi-a pus în brațe, ca pe o minge, o țintă perfectă: Dragoș. Dragoș, care tocmai intrase, cu pantalonii uzi de la o baltă în care călcase. Aveam replica în gură înainte să gândesc. Era bună. Era crudă. Și am spus-o.</w:t>
      </w:r>
    </w:p>
    <w:p>
      <w:pPr>
        <w:jc w:val="both"/>
      </w:pPr>
      <w:r>
        <w:t>Clasa a izbucnit în râs. Pentru o secundă am simțit vechea căldură, drogul ăla al atenției, „Sonia a zis-o iar”.</w:t>
      </w:r>
    </w:p>
    <w:p>
      <w:pPr>
        <w:jc w:val="both"/>
      </w:pPr>
      <w:r>
        <w:t>Și apoi am văzut fața lui Dragoș.</w:t>
      </w:r>
    </w:p>
    <w:p>
      <w:pPr>
        <w:jc w:val="both"/>
      </w:pPr>
      <w:r>
        <w:t>Dragoș, băiatul căruia, cu o săptămână înainte, îi pusesem o întrebare adâncă. Dragoș, care-mi spusese despre prietenul lăsat în urmă, despre tăcerea lui care nu era goală. Dragoș, care începuse, încet, să aibă încredere în mine. Fața lui s-a închis ca o ușă. Și în ochii lui am citit exact propoziția pe care mi-o spusese Dna. Varga cu luni în urmă: *lângă tine, mă simt nevăzut.*</w:t>
      </w:r>
    </w:p>
    <w:p>
      <w:pPr>
        <w:jc w:val="both"/>
      </w:pPr>
      <w:r>
        <w:t>Câștigasem râsul clasei și pierdusem un om. Din nou. Exact lucrul pe care juram că nu-l mai fac.</w:t>
      </w:r>
    </w:p>
    <w:p>
      <w:pPr>
        <w:jc w:val="both"/>
      </w:pPr>
      <w:r>
        <w:t>M-am dus acasă distrusă. La Bunica, evident.</w:t>
      </w:r>
    </w:p>
    <w:p>
      <w:pPr>
        <w:jc w:val="both"/>
      </w:pPr>
      <w:r>
        <w:t>— Bunico, am dat-o în bară. Am crezut că m-am schimbat și azi am fost exact Sonia cea veche. Înseamnă că tot ce-am învățat a fost degeaba?</w:t>
      </w:r>
    </w:p>
    <w:p>
      <w:pPr>
        <w:jc w:val="both"/>
      </w:pPr>
      <w:r>
        <w:t>Bunica a pus jos lingura de lemn și m-a privit lung.</w:t>
      </w:r>
    </w:p>
    <w:p>
      <w:pPr>
        <w:jc w:val="both"/>
      </w:pPr>
      <w:r>
        <w:t>— Sonia, ia spune-mi. Berzele care pleacă toamna spre țări calde — crezi că zboară în linie dreaptă?</w:t>
      </w:r>
    </w:p>
    <w:p>
      <w:pPr>
        <w:jc w:val="both"/>
      </w:pPr>
      <w:r>
        <w:t>— Păi… cred că da.</w:t>
      </w:r>
    </w:p>
    <w:p>
      <w:pPr>
        <w:jc w:val="both"/>
      </w:pPr>
      <w:r>
        <w:t>— Nu. Vântul le abate mereu de la drum. Sunt împinse înapoi, în lături, uneori kilometri întregi. Dar berzele bune nu se prăbușesc plângând că au greșit drumul. Simt că au fost abătute și se corectează. Se întorc spre miazăzi. Iar și iar. Drumul lor adevărat nu e o linie dreaptă — e o mie de mici corectări. Așa e și schimbarea unui om, scumpo. Nimeni nu se schimbă o dată și gata. Te abați. Cazi în vechiul obicei. Important nu e să nu te abați niciodată — asta nu poate nimeni. Important e cât de repede îți dai seama și te întorci.</w:t>
      </w:r>
    </w:p>
    <w:p>
      <w:pPr>
        <w:jc w:val="both"/>
      </w:pPr>
      <w:r>
        <w:t>— Și cum mă întorc acum? am întrebat. Pe Dragoș l-am rănit deja. Râsul s-a întâmplat deja.</w:t>
      </w:r>
    </w:p>
    <w:p>
      <w:pPr>
        <w:jc w:val="both"/>
      </w:pPr>
      <w:r>
        <w:t>Bunica a zâmbit trist.</w:t>
      </w:r>
    </w:p>
    <w:p>
      <w:pPr>
        <w:jc w:val="both"/>
      </w:pPr>
      <w:r>
        <w:t>— Aaa. Pentru asta, Sonia, există cel mai greu și mai puternic instrument din toate. Mai greu decât bucla, mai greu decât întrebarea adâncă. Se cheamă „îmi pare rău”. Și aproape nimeni nu știe să-l folosească așa cum trebuie. Mâine te învăț. Acum mănâncă niște cozonac, că ai fața albă ca varul.</w:t>
      </w:r>
    </w:p>
    <w:p>
      <w:pPr>
        <w:pageBreakBefore/>
        <w:spacing w:before="120" w:after="40"/>
        <w:jc w:val="left"/>
      </w:pPr>
      <w:r>
        <w:rPr>
          <w:b/>
          <w:sz w:val="36"/>
        </w:rPr>
        <w:t>Capitolul 10 — Cuvântul „îmi pare rău”</w:t>
      </w:r>
    </w:p>
    <w:p>
      <w:pPr>
        <w:spacing w:after="240"/>
      </w:pPr>
      <w:r>
        <w:rPr>
          <w:i/>
          <w:color w:val="666666"/>
          <w:sz w:val="23"/>
        </w:rPr>
        <w:t>În care Sonia descoperă că până și o cerere de iertare poate fi o conversație câștigată sau una adevărată</w:t>
      </w:r>
    </w:p>
    <w:p>
      <w:pPr>
        <w:jc w:val="both"/>
      </w:pPr>
      <w:r>
        <w:t>A doua zi m-am dus la Dragoș, hotărâtă să repar.</w:t>
      </w:r>
    </w:p>
    <w:p>
      <w:pPr>
        <w:jc w:val="both"/>
      </w:pPr>
      <w:r>
        <w:t>Și mi-a ieșit, din prima, cea mai proastă scuză din lume. I-am zis:</w:t>
      </w:r>
    </w:p>
    <w:p>
      <w:pPr>
        <w:jc w:val="both"/>
      </w:pPr>
      <w:r>
        <w:t>— Dragoș, îmi pare rău dacă te-a deranjat gluma de ieri. Știi că glumesc cu toată lumea, n-am vrut nimic rău.</w:t>
      </w:r>
    </w:p>
    <w:p>
      <w:pPr>
        <w:jc w:val="both"/>
      </w:pPr>
      <w:r>
        <w:t>Dragoș a ridicat din umeri și a plecat. Și am rămas nedumerită — spusesem „îmi pare rău”, nu? De ce nu funcționase?</w:t>
      </w:r>
    </w:p>
    <w:p>
      <w:pPr>
        <w:jc w:val="both"/>
      </w:pPr>
      <w:r>
        <w:t>Am alergat la Dna. Varga în pauză și i-am povestit. Ea m-a pus să repet exact ce-i spusesem lui Dragoș. Și apoi mi-a arătat, cuvânt cu cuvânt, capcanele.</w:t>
      </w:r>
    </w:p>
    <w:p>
      <w:pPr>
        <w:jc w:val="both"/>
      </w:pPr>
      <w:r>
        <w:t>— „Îmi pare rău *dacă* te-a deranjat”, a zis ea. Cuvântul „dacă” strică totul. Spune: „poate că n-ai niciun motiv să fii supărat, e doar în capul tău”. E o scuză care dă vina pe cel rănit. Apoi: „știi că glumesc cu toată lumea” — asta e o scuză care se apără pe sine, nu care recunoaște. Iar „n-am vrut nimic rău” mută discuția de la cum s-a simțit el la ce ai intenționat tu. Sonia, ai transformat și scuza într-o conversație pe care încercai s-o câștigi. Te-ai apărat în loc să repari.</w:t>
      </w:r>
    </w:p>
    <w:p>
      <w:pPr>
        <w:jc w:val="both"/>
      </w:pPr>
      <w:r>
        <w:t>— Atunci cum sună o scuză adevărată?</w:t>
      </w:r>
    </w:p>
    <w:p>
      <w:pPr>
        <w:jc w:val="both"/>
      </w:pPr>
      <w:r>
        <w:t>Dna. Varga s-a aplecat spre mine.</w:t>
      </w:r>
    </w:p>
    <w:p>
      <w:pPr>
        <w:jc w:val="both"/>
      </w:pPr>
      <w:r>
        <w:t>— O scuză adevărată are trei părți, și niciuna nu te apără pe tine. Întâi, spui exact ce-ai făcut, fără să-l îndulcești: „am făcut o glumă crudă pe seama ta, în fața clasei.” Apoi, numești rana, arătând că ai înțeles-o: „te-am făcut de râs și te-am făcut să te simți trădat, mai ales după ce avusesem încredere unul în altul.” Și la final — partea pe care cei mai mulți o uită — nu promiți doar „n-o să se mai întâmple”, ci spui ce vei face altfel. Vorbele sunt ieftine, Sonia. Schimbarea se vede în fapte.</w:t>
      </w:r>
    </w:p>
    <w:p>
      <w:pPr>
        <w:jc w:val="both"/>
      </w:pPr>
      <w:r>
        <w:t>M-am dus din nou la Dragoș. De data asta n-am avut nicio replică pregătită. Mi-era frică, ceea ce, am învățat, e de obicei semnul că faci un lucru adevărat.</w:t>
      </w:r>
    </w:p>
    <w:p>
      <w:pPr>
        <w:jc w:val="both"/>
      </w:pPr>
      <w:r>
        <w:t>— Dragoș. Ieri am făcut o glumă crudă pe seama ta, în fața tuturor, doar ca să râdă clasa. Te-am umilit. Și știu că doare cu atât mai mult cu cât tocmai începuseși să ai încredere în mine, iar eu te-am vândut pentru un râs de trei secunde. N-am nicio scuză. Nu „glumesc cu toată lumea” — pe tine te-am ales, și a fost greșit. O să încerc să fiu genul de om lângă care nu mai trebuie să-ți fie teamă că ești următoarea glumă. Și ai tot dreptul să nu mă crezi până nu vezi.</w:t>
      </w:r>
    </w:p>
    <w:p>
      <w:pPr>
        <w:jc w:val="both"/>
      </w:pPr>
      <w:r>
        <w:t>Dragoș a tăcut mult. Și apoi a zis, încet:</w:t>
      </w:r>
    </w:p>
    <w:p>
      <w:pPr>
        <w:jc w:val="both"/>
      </w:pPr>
      <w:r>
        <w:t>— Asta a sunat altfel decât ieri.</w:t>
      </w:r>
    </w:p>
    <w:p>
      <w:pPr>
        <w:jc w:val="both"/>
      </w:pPr>
      <w:r>
        <w:t>— Pentru că ieri mă apăram pe mine, am zis. Azi te văd pe tine.</w:t>
      </w:r>
    </w:p>
    <w:p>
      <w:pPr>
        <w:jc w:val="both"/>
      </w:pPr>
      <w:r>
        <w:t>N-am redevenit prieteni pe loc. Încrederea, odată crăpată, se lipește încet. Dar Dragoș a dat din cap, și ceva în fața lui s-a deschis cu un milimetru. Iar eu am plecat cu o lecție pe care n-o știusem: că până și „îmi pare rău” poate fi un cuc sau o privighetoare. Poate să se apere, sau poate să se apropie. Și că diferența dintre ele e tot ce contează.</w:t>
      </w:r>
    </w:p>
    <w:p>
      <w:pPr>
        <w:pageBreakBefore/>
        <w:spacing w:before="120" w:after="40"/>
        <w:jc w:val="left"/>
      </w:pPr>
      <w:r>
        <w:rPr>
          <w:b/>
          <w:sz w:val="36"/>
        </w:rPr>
        <w:t>Capitolul 11 — Ecranul</w:t>
      </w:r>
    </w:p>
    <w:p>
      <w:pPr>
        <w:spacing w:after="240"/>
      </w:pPr>
      <w:r>
        <w:rPr>
          <w:i/>
          <w:color w:val="666666"/>
          <w:sz w:val="23"/>
        </w:rPr>
        <w:t>În care Sonia înțelege de ce o ceartă pe mesaje nu se termină niciodată</w:t>
      </w:r>
    </w:p>
    <w:p>
      <w:pPr>
        <w:jc w:val="both"/>
      </w:pPr>
      <w:r>
        <w:t>Am încercat. Pe bune. I-am scris Larei pe telefon.</w:t>
      </w:r>
    </w:p>
    <w:p>
      <w:pPr>
        <w:jc w:val="both"/>
      </w:pPr>
      <w:r>
        <w:t>I-am scris: *„Bună. Putem vorbi?”*</w:t>
      </w:r>
    </w:p>
    <w:p>
      <w:pPr>
        <w:jc w:val="both"/>
      </w:pPr>
      <w:r>
        <w:t>A trecut o oră. Apoi a răspuns: *„Despre ce?”*</w:t>
      </w:r>
    </w:p>
    <w:p>
      <w:pPr>
        <w:jc w:val="both"/>
      </w:pPr>
      <w:r>
        <w:t>Și uite cum, din două propoziții, totul a luat-o razna.</w:t>
      </w:r>
    </w:p>
    <w:p>
      <w:pPr>
        <w:jc w:val="both"/>
      </w:pPr>
      <w:r>
        <w:t>Pentru că eu citisem acel „Despre ce?” cu vocea rece a cuiva care nu vrea să aibă de-a face cu mine. Mi s-a strâns stomacul. Am scris ceva apărat și înțepător înapoi. Ea a răspuns și mai scurt. În cinci minute ne certam mai tare pe ecran decât ne certaserăm vreodată în viața reală — adică niciodată.</w:t>
      </w:r>
    </w:p>
    <w:p>
      <w:pPr>
        <w:jc w:val="both"/>
      </w:pPr>
      <w:r>
        <w:t>Am aruncat telefonul pe pat și m-am dus furioasă peste drum, la Bunica Elena, fiindcă devenise locul unde mă duceam când nu mai înțelegeam nimic.</w:t>
      </w:r>
    </w:p>
    <w:p>
      <w:pPr>
        <w:jc w:val="both"/>
      </w:pPr>
      <w:r>
        <w:t>I-am arătat conversația. Bunica și-a pus ochelarii, a citit, și a început să râdă încet.</w:t>
      </w:r>
    </w:p>
    <w:p>
      <w:pPr>
        <w:jc w:val="both"/>
      </w:pPr>
      <w:r>
        <w:t>— Sonia, mi-a zis, tu auzi „Despre ce?” cu o voce. Dar de unde știi că aia e vocea cu care a scris ea?</w:t>
      </w:r>
    </w:p>
    <w:p>
      <w:pPr>
        <w:jc w:val="both"/>
      </w:pPr>
      <w:r>
        <w:t>M-am oprit.</w:t>
      </w:r>
    </w:p>
    <w:p>
      <w:pPr>
        <w:jc w:val="both"/>
      </w:pPr>
      <w:r>
        <w:t>— Păi… așa sună.</w:t>
      </w:r>
    </w:p>
    <w:p>
      <w:pPr>
        <w:jc w:val="both"/>
      </w:pPr>
      <w:r>
        <w:t>— Așa sună în capul tău, scumpo. Pe ecran nu există voce. Nu există față, nu există ochi, nu există felul în care cineva își mușcă buza când îi e de fapt frică, nu felul în care zâmbește când glumește. Tu primești cuvinte goale și le îmbraci cu vocea de care ți-e cel mai teamă. De-aia certurile pe telefon nu se vindecă: fiecare aude, în mesajul celuilalt, exact ce-l doare cel mai tare. E ca și cum ați striga unul la altul prin perete, fiecare convins că celălalt e furios, când poate amândoi sunteți doar speriați.</w:t>
      </w:r>
    </w:p>
    <w:p>
      <w:pPr>
        <w:jc w:val="both"/>
      </w:pPr>
      <w:r>
        <w:t>— Și ce fac?</w:t>
      </w:r>
    </w:p>
    <w:p>
      <w:pPr>
        <w:jc w:val="both"/>
      </w:pPr>
      <w:r>
        <w:t>Bunica a închis telefonul cu palma, blând, ca și cum ar fi acoperit ceva fierbinte.</w:t>
      </w:r>
    </w:p>
    <w:p>
      <w:pPr>
        <w:jc w:val="both"/>
      </w:pPr>
      <w:r>
        <w:t>— Lucrurile importante nu se spun prin perete. Te duci. Te uiți în ochii omului. Acolo, „Despre ce?” poate să însemne „mi-e dor de tine, dar mi-e și frică să sper”. Pe ecran nu vei ști asta niciodată.</w:t>
      </w:r>
    </w:p>
    <w:p>
      <w:pPr>
        <w:jc w:val="both"/>
      </w:pPr>
      <w:r>
        <w:t>— Dar, Bunico, toți vorbesc pe telefon acum. Nu pot să mă duc la fiecare acasă.</w:t>
      </w:r>
    </w:p>
    <w:p>
      <w:pPr>
        <w:jc w:val="both"/>
      </w:pPr>
      <w:r>
        <w:t>— Sigur că nu, a zis ea. Ecranul e bun pentru lucruri ușoare. „La ce oră ne vedem?” „Adu și tu pâine.” „Ce temă avem?” Pentru astea, e minunat. Greșeala oamenilor nu e că folosesc ecranul. E că trimit pe ecran lucrurile grele — supărările, certurile, „trebuie să vorbim”. Iar lucrurile grele au nevoie de o față. Ține minte o regulă simplă, Sonia: cu cât e mai mare sentimentul, cu atât mai aproape trebuie să fie conversația. Bucuria mică, un mesaj. Bucuria mare, o îmbrățișare. Supărarea mică, un mesaj. Supărarea mare — niciodată pe ecran.</w:t>
      </w:r>
    </w:p>
    <w:p>
      <w:pPr>
        <w:jc w:val="both"/>
      </w:pPr>
      <w:r>
        <w:t>M-am uitat la conversația mea cu Lara, la cele câteva cuvinte reci care porniseră totul, și am înțeles că exact asta făcuserăm: trimiseserăm un sentiment uriaș printr-o țeavă subțire, făcută pentru sentimente mici. Bineînțeles că se înfundase. Bineînțeles că ieșise urât la celălalt capăt.</w:t>
      </w:r>
    </w:p>
    <w:p>
      <w:pPr>
        <w:jc w:val="both"/>
      </w:pPr>
      <w:r>
        <w:t>A doua zi am văzut același lucru întâmplându-se între alți doi colegi. Andrei îi scrisese Mariei „ok.” cu punct, iar Maria se supărase o zi întreagă, convinsă că „ok.” cu punct înseamnă că Andrei e furios pe ea. Andrei habar n-avea — el pusese punct fiindcă așa scrie el, ordonat. Două prietenii aproape distruse de un semn de punctuație. Pentru că pe ecran un punct n-are față, n-are voce, n-are zâmbet; primește toată greutatea pe care i-o dă frica celui care citește.</w:t>
      </w:r>
    </w:p>
    <w:p>
      <w:pPr>
        <w:jc w:val="both"/>
      </w:pPr>
      <w:r>
        <w:t>Am făcut atunci ceva ce vechea Sonia n-ar fi făcut: în loc să mă bucur de bârfă, i-am dus pe cei doi față în față, în pauză, și i-am pus să-și spună cu gura ce voiseră să spună cu mesajul. În treizeci de secunde, totul s-a limpezit. „Am zis doar ok, atât”, a râs Andrei. „Eu am crezut că ești supărat”, a zis Maria, ușurată. Și gata. O ceartă de o zi, rezolvată de o privire și un ton adevărat.</w:t>
      </w:r>
    </w:p>
    <w:p>
      <w:pPr>
        <w:jc w:val="both"/>
      </w:pPr>
      <w:r>
        <w:t>Am plecat de acolo gândindu-mă că jumătate din supărările lumii sunt, probabil, exact așa: oameni care citesc puncte și virgule cu vocea fricii lor, când de cealaltă parte e doar cineva grăbit, care a pus un punct fără să se gândească. Iar leacul e mereu același și mereu simplu, deși mereu greu: ieși de pe ecran. Arată-ți fața.</w:t>
      </w:r>
    </w:p>
    <w:p>
      <w:pPr>
        <w:jc w:val="both"/>
      </w:pPr>
      <w:r>
        <w:t>M-am gândit la ce-mi spusese Alex despre buclă — întreabă, ascultă, repetă, verifică. Pe ecran nu poți face bucla cum trebuie, fiindcă jumătate din ce ai de „citit” nu se scrie. Tonul, pauza, privirea — toate dispar. Rămân doar cuvintele, cele mai înșelătoare lucruri din lume când sunt singure.</w:t>
      </w:r>
    </w:p>
    <w:p>
      <w:pPr>
        <w:jc w:val="both"/>
      </w:pPr>
      <w:r>
        <w:t>I-am scris Larei un ultim mesaj în seara aia. Doar atât:</w:t>
      </w:r>
    </w:p>
    <w:p>
      <w:pPr>
        <w:spacing w:after="240"/>
      </w:pPr>
      <w:r>
        <w:rPr>
          <w:i/>
          <w:color w:val="666666"/>
          <w:sz w:val="23"/>
        </w:rPr>
        <w:t>„Ai dreptate să fii supărată. Nu vreau să ne certăm pe telefon. Te aștept mâine la scările de la intrarea A, dacă vrei. Dacă nu vrei, înțeleg. Și-mi pare rău — pentru tot ce nu te-am întrebat.”</w:t>
      </w:r>
    </w:p>
    <w:p>
      <w:pPr>
        <w:jc w:val="both"/>
      </w:pPr>
      <w:r>
        <w:t>N-a răspuns.</w:t>
      </w:r>
    </w:p>
    <w:p>
      <w:pPr>
        <w:jc w:val="both"/>
      </w:pPr>
      <w:r>
        <w:t>Dar nici n-a zis nu.</w:t>
      </w:r>
    </w:p>
    <w:p>
      <w:pPr>
        <w:jc w:val="both"/>
      </w:pPr>
      <w:r>
        <w:t>Și am învățat, în noaptea aia lungă, că uneori cel mai curajos lucru pe care îl poți face e să închizi ecranul și să oferi ceva ce nu poate fi închis: prezența ta, mâine, într-un loc anume, indiferent dacă celălalt vine sau nu.</w:t>
      </w:r>
    </w:p>
    <w:p>
      <w:pPr>
        <w:pageBreakBefore/>
        <w:spacing w:before="120" w:after="40"/>
        <w:jc w:val="left"/>
      </w:pPr>
      <w:r>
        <w:rPr>
          <w:b/>
          <w:sz w:val="36"/>
        </w:rPr>
        <w:t>Capitolul 12 — Curajul de a fi văzut</w:t>
      </w:r>
    </w:p>
    <w:p>
      <w:pPr>
        <w:spacing w:after="240"/>
      </w:pPr>
      <w:r>
        <w:rPr>
          <w:i/>
          <w:color w:val="666666"/>
          <w:sz w:val="23"/>
        </w:rPr>
        <w:t>În care Sonia descoperă că nu poți cere cuiva să se deschidă dacă tu rămâi încuiată</w:t>
      </w:r>
    </w:p>
    <w:p>
      <w:pPr>
        <w:jc w:val="both"/>
      </w:pPr>
      <w:r>
        <w:t>Lara a venit.</w:t>
      </w:r>
    </w:p>
    <w:p>
      <w:pPr>
        <w:jc w:val="both"/>
      </w:pPr>
      <w:r>
        <w:t>A apărut la scările de la intrarea A cu zece minute întârziere, exact atât cât să cred că nu mai vine. S-a oprit la doi pași de mine, cu brațele încrucișate, ca un castel cu podul ridicat.</w:t>
      </w:r>
    </w:p>
    <w:p>
      <w:pPr>
        <w:jc w:val="both"/>
      </w:pPr>
      <w:r>
        <w:t>Și aici e momentul în care, dacă aș fi fost vechea Sonia, aș fi avut un discurs pregătit. Argumente. Dovezi că nu sunt un om rău. O pledoarie pe care s-o „câștig”.</w:t>
      </w:r>
    </w:p>
    <w:p>
      <w:pPr>
        <w:jc w:val="both"/>
      </w:pPr>
      <w:r>
        <w:t>Dar îmi aminteam de cuc. Și de privighetoare. Și de buclă. Și de Bunica spunând că nu poți schimba pe cineva înainte să-l întâlnești acolo unde e.</w:t>
      </w:r>
    </w:p>
    <w:p>
      <w:pPr>
        <w:jc w:val="both"/>
      </w:pPr>
      <w:r>
        <w:t>Așa că n-am început cu mine. Am început cu o întrebare adâncă, cea mai grea pe care o pusesem vreodată, cu vocea tremurând:</w:t>
      </w:r>
    </w:p>
    <w:p>
      <w:pPr>
        <w:jc w:val="both"/>
      </w:pPr>
      <w:r>
        <w:t>— Lara. Vreau să înțeleg de la tine, nu să-ți spun eu. Când am început să ne pierdem una pe alta? Și cum te-am făcut să te simți?</w:t>
      </w:r>
    </w:p>
    <w:p>
      <w:pPr>
        <w:jc w:val="both"/>
      </w:pPr>
      <w:r>
        <w:t>Lara a clipit. Nu se aștepta la întrebare. Se aștepta la apărare.</w:t>
      </w:r>
    </w:p>
    <w:p>
      <w:pPr>
        <w:jc w:val="both"/>
      </w:pPr>
      <w:r>
        <w:t>A tăcut mult. Și apoi a vorbit, la început greu, apoi tot mai mult. Mi-a spus despre teza de mate și planul meu nepoftit. Mi-a spus că, lângă mine, se simțea mereu ca publicul la spectacolul Soniei — necesară ca să aplaude, nevăzută ca persoană. Mi-a spus că de fiecare dată când îmi spunea ceva care o durea, eu făceam o glumă, și gluma era ca o ușă trântită.</w:t>
      </w:r>
    </w:p>
    <w:p>
      <w:pPr>
        <w:jc w:val="both"/>
      </w:pPr>
      <w:r>
        <w:t>M-a durut. Foarte tare. Și partea veche din mine voia să se apere, să explice, să câștige.</w:t>
      </w:r>
    </w:p>
    <w:p>
      <w:pPr>
        <w:jc w:val="both"/>
      </w:pPr>
      <w:r>
        <w:t>În loc de asta, am făcut bucla. Am spus înapoi, cu vocea mea, ce auzisem:</w:t>
      </w:r>
    </w:p>
    <w:p>
      <w:pPr>
        <w:jc w:val="both"/>
      </w:pPr>
      <w:r>
        <w:t>— Deci ani de zile ți-ai dorit o prietenă, și ai avut, în loc, o vedetă. Ți-ai dat curaj să-mi spui lucruri adevărate, și eu le-am transformat în glume. Și încet ai obosit să tot fii curajoasă degeaba. Am înțeles bine?</w:t>
      </w:r>
    </w:p>
    <w:p>
      <w:pPr>
        <w:jc w:val="both"/>
      </w:pPr>
      <w:r>
        <w:t>Larei i-au dat lacrimile.</w:t>
      </w:r>
    </w:p>
    <w:p>
      <w:pPr>
        <w:jc w:val="both"/>
      </w:pPr>
      <w:r>
        <w:t>— Da, a șoptit. Exact.</w:t>
      </w:r>
    </w:p>
    <w:p>
      <w:pPr>
        <w:jc w:val="both"/>
      </w:pPr>
      <w:r>
        <w:t>Și apoi am făcut lucrul cel mai greu din toată cartea asta. Mai greu decât orice replică. M-am deschis prima. I-am spus ceva ce nu spusesem nimănui niciodată: că fac glume și câștig conversații fiindcă, undeva adânc, mi-e o frică teribilă că, dacă m-aș opri din strălucit, nimeni nu m-ar mai plăcea pentru cine sunt pe dedesubt. Că nici eu nu știu prea bine cine e Sonia aia de dedesubt.</w:t>
      </w:r>
    </w:p>
    <w:p>
      <w:pPr>
        <w:jc w:val="both"/>
      </w:pPr>
      <w:r>
        <w:t>— Tu o cunoșteai, i-am zis. Tu ai cunoscut-o ani de zile. Și am alungat singura persoană care o vedea.</w:t>
      </w:r>
    </w:p>
    <w:p>
      <w:pPr>
        <w:jc w:val="both"/>
      </w:pPr>
      <w:r>
        <w:t>Lara a făcut un pas. Apoi încă unul. Castelul lăsa podul jos.</w:t>
      </w:r>
    </w:p>
    <w:p>
      <w:pPr>
        <w:jc w:val="both"/>
      </w:pPr>
      <w:r>
        <w:t>— De ce-mi spui asta acum? a întrebat ea, cu vocea încă tremurând. De ce nu mi-ai spus niciodată în patru ani?</w:t>
      </w:r>
    </w:p>
    <w:p>
      <w:pPr>
        <w:jc w:val="both"/>
      </w:pPr>
      <w:r>
        <w:t>Și ăsta era cel mai greu adevăr dintre toate.</w:t>
      </w:r>
    </w:p>
    <w:p>
      <w:pPr>
        <w:jc w:val="both"/>
      </w:pPr>
      <w:r>
        <w:t>— Pentru că, atâta timp cât aveam o replică pentru orice, nu trebuia să simt nimic, am zis. Glumele erau ca un scut. Dacă râde toată lumea, nimeni nu se uită prea aproape, nici măcar eu. Mi-a fost mai ușor să fiu amuzantă decât să fiu adevărată. Pentru că dacă ești amuzant și te resping, te resping pe glumă. Dacă ești adevărat și te resping, te resping pe tine. Și de asta mi-era cel mai frică pe lume.</w:t>
      </w:r>
    </w:p>
    <w:p>
      <w:pPr>
        <w:jc w:val="both"/>
      </w:pPr>
      <w:r>
        <w:t>Lara a tăcut mult. Apoi a făcut ceva ce nu mă așteptam. Mi-a povestit și ea o frică de-a ei — că face liste de griji pentru că, dacă a prevăzut toate dezastrele, niciunul n-o mai poate lua prin surprindere. Două frici diferite, dar surori: amândouă feluri de a ne apăra de durerea de a fi văzute așa cum suntem.</w:t>
      </w:r>
    </w:p>
    <w:p>
      <w:pPr>
        <w:jc w:val="both"/>
      </w:pPr>
      <w:r>
        <w:t>Stăteam acolo, pe scări, două fete care, în loc să arate cât sunt de tari, își arătau pentru prima oară unde sunt moi. Și, lucru ciudat, nu m-am simțit slabă. M-am simțit, pentru întâia oară lângă cineva, complet întreagă.</w:t>
      </w:r>
    </w:p>
    <w:p>
      <w:pPr>
        <w:jc w:val="both"/>
      </w:pPr>
      <w:r>
        <w:t>Am aflat în ziua aceea o lege pe care Bunica mi-a confirmat-o mai târziu: oamenii nu se deschid în fața cuiva care e încuiat. Vulnerabilitatea cheamă vulnerabilitate. Dacă vrei ca celălalt să-ți arate ce-l doare, trebuie să fii tu primul care arată o rană. Nu e un truc. E un cadou. Și e singurul cadou care, dat, te face și pe tine mai bogat.</w:t>
      </w:r>
    </w:p>
    <w:p>
      <w:pPr>
        <w:pageBreakBefore/>
        <w:spacing w:before="120" w:after="40"/>
        <w:jc w:val="left"/>
      </w:pPr>
      <w:r>
        <w:rPr>
          <w:b/>
          <w:sz w:val="36"/>
        </w:rPr>
        <w:t>Capitolul 13 — Conversația grea</w:t>
      </w:r>
    </w:p>
    <w:p>
      <w:pPr>
        <w:spacing w:after="240"/>
      </w:pPr>
      <w:r>
        <w:rPr>
          <w:i/>
          <w:color w:val="666666"/>
          <w:sz w:val="23"/>
        </w:rPr>
        <w:t>În care totul se adună, și Sonia nu câștigă — ci, în sfârșit, conectează</w:t>
      </w:r>
    </w:p>
    <w:p>
      <w:pPr>
        <w:jc w:val="both"/>
      </w:pPr>
      <w:r>
        <w:t>Împăcarea n-a fost un moment. A fost o conversație lungă, pe scările acelea, cu ghiozdanele la picioare și cu portarul școlii care ne-a întrebat de două ori dacă suntem bine.</w:t>
      </w:r>
    </w:p>
    <w:p>
      <w:pPr>
        <w:jc w:val="both"/>
      </w:pPr>
      <w:r>
        <w:t>Și a fost grea fiindcă, după ce ne-am spus lucrurile dureroase, mai rămânea partea practică: ce facem acum? Cum se reconstruiește o prietenie care s-a tocit luni de zile?</w:t>
      </w:r>
    </w:p>
    <w:p>
      <w:pPr>
        <w:jc w:val="both"/>
      </w:pPr>
      <w:r>
        <w:t>Aici am folosit tot ce învățasem, ca pe niște unelte într-o trusă.</w:t>
      </w:r>
    </w:p>
    <w:p>
      <w:pPr>
        <w:jc w:val="both"/>
      </w:pPr>
      <w:r>
        <w:t>Am observat în ce conversație eram. Trecuserăm prin cea despre simțire (ne-am spus cum ne-am rănit) și prin cea despre apartenență (cine suntem una pentru cealaltă). Acum intram în cea practică — și am avut grijă să nu sar acolo prea repede, cum făceam mereu.</w:t>
      </w:r>
    </w:p>
    <w:p>
      <w:pPr>
        <w:jc w:val="both"/>
      </w:pPr>
      <w:r>
        <w:t>Am pus o întrebare în loc să dau o soluție: „Tu cum ți-ai dori să fie, de acum, când îți spun ceva care te doare?”</w:t>
      </w:r>
    </w:p>
    <w:p>
      <w:pPr>
        <w:jc w:val="both"/>
      </w:pPr>
      <w:r>
        <w:t>Lara s-a gândit. Mi-a zis: „Aș vrea să nu glumești imediat. Să aștepți. Să mă întrebi dacă vreau o părere sau doar vreau să mă asculți. Câteodată vreau doar să mă asculți.”</w:t>
      </w:r>
    </w:p>
    <w:p>
      <w:pPr>
        <w:jc w:val="both"/>
      </w:pPr>
      <w:r>
        <w:t>Genial, nu? Mi-a dat manualul de utilizare al propriei prietene. Pe care l-aș fi avut de ani de zile dacă aș fi întrebat o singură dată.</w:t>
      </w:r>
    </w:p>
    <w:p>
      <w:pPr>
        <w:jc w:val="both"/>
      </w:pPr>
      <w:r>
        <w:t>Am făcut și eu o cerere, fiindcă o conversație dreaptă merge în ambele sensuri: am rugat-o ca, atunci când mă vede alunecând înapoi în Sonia-cea-care-strălucește-de-frică, să-mi spună un cuvânt al nostru, secret, ca să-mi dau seama. Am ales cuvântul „cucul”. Când zice „cucul”, știu că am început iar să cânt o singură notă pentru toată lumea.</w:t>
      </w:r>
    </w:p>
    <w:p>
      <w:pPr>
        <w:jc w:val="both"/>
      </w:pPr>
      <w:r>
        <w:t>Și știți ce-i amuzant? Conversația aceea n-a avut nicio replică genială. Nicio glumă pe care s-o țină minte clasa. N-am „câștigat” nimic. Și a fost, de departe, cea mai importantă conversație din viața mea.</w:t>
      </w:r>
    </w:p>
    <w:p>
      <w:pPr>
        <w:jc w:val="both"/>
      </w:pPr>
      <w:r>
        <w:t>Bunica Elena a rezumat-o perfect, când i-am povestit, în timp ce împărțeam un cozonac proaspăt la poartă, în trei: o felie pentru mine, una pentru Lara, una pentru ea.</w:t>
      </w:r>
    </w:p>
    <w:p>
      <w:pPr>
        <w:jc w:val="both"/>
      </w:pPr>
      <w:r>
        <w:t>— Vezi, Sonia? Ani de zile ai crezut că o conversație e un meci, cu un învingător și un învins. Dar conversațiile bune nu se câștigă. Se construiesc. La meci, la sfârșit, unul pleacă fericit și unul trist. La o conversație bună, la sfârșit, plecați amândoi mai puțin singuri decât ați venit. Asta e tot. Asta e toată magia. Mai puțin singuri.</w:t>
      </w:r>
    </w:p>
    <w:p>
      <w:pPr>
        <w:jc w:val="both"/>
      </w:pPr>
      <w:r>
        <w:t>Mai e ceva ce-am învățat în ziua aceea, și e poate cel mai important lucru practic din toată cartea. O împăcare nu e o singură conversație magică, după care totul e ca înainte. E o mulțime de conversații mici, în zilele care urmează. E felul în care, lunea următoare, m-am abținut să fac o glumă când Lara mi-a spus ceva serios — și am întrebat în loc „vrei o părere sau vrei doar să te ascult?”. E felul în care, când am simțit vechea Sonia urcând, am tras aer în piept și am ales altă cale. Încrederea nu se reface dintr-o îmbrățișare. Se reface din o sută de clipe mărunte în care celălalt vede că te-ai schimbat cu adevărat, nu doar că ai promis că o să te schimbi.</w:t>
      </w:r>
    </w:p>
    <w:p>
      <w:pPr>
        <w:jc w:val="both"/>
      </w:pPr>
      <w:r>
        <w:t>Lara a luat o îmbucătură de cozonac și mi-a zâmbit cu firimituri pe buză, cum îmi zâmbea pe vremuri.</w:t>
      </w:r>
    </w:p>
    <w:p>
      <w:pPr>
        <w:jc w:val="both"/>
      </w:pPr>
      <w:r>
        <w:t>Și am simțit, în piept, exact opusul golului de la prima zi. O căldură. Dar nu căldura de la o replică reușită. Alta. Mai liniștită. Mai adevărată. Genul care rămâne și a doua zi dimineață.</w:t>
      </w:r>
    </w:p>
    <w:p>
      <w:pPr>
        <w:pageBreakBefore/>
        <w:spacing w:before="120" w:after="40"/>
        <w:jc w:val="left"/>
      </w:pPr>
      <w:r>
        <w:rPr>
          <w:b/>
          <w:sz w:val="36"/>
        </w:rPr>
        <w:t>Capitolul 14 — Ce am învățat despre apropiere</w:t>
      </w:r>
    </w:p>
    <w:p>
      <w:pPr>
        <w:spacing w:after="240"/>
      </w:pPr>
      <w:r>
        <w:rPr>
          <w:i/>
          <w:color w:val="666666"/>
          <w:sz w:val="23"/>
        </w:rPr>
        <w:t>În care Sonia pune totul cap la cap</w:t>
      </w:r>
    </w:p>
    <w:p>
      <w:pPr>
        <w:jc w:val="both"/>
      </w:pPr>
      <w:r>
        <w:t>A trecut un an. Tot mai am gura iute. N-am devenit alt om — ar fi o minciună să scriu așa ceva, și cartea asta a ajuns să fie despre a nu mai minți în conversații.</w:t>
      </w:r>
    </w:p>
    <w:p>
      <w:pPr>
        <w:jc w:val="both"/>
      </w:pPr>
      <w:r>
        <w:t>Dar acum știu niște lucruri pe care nu le știam.</w:t>
      </w:r>
    </w:p>
    <w:p>
      <w:pPr>
        <w:jc w:val="both"/>
      </w:pPr>
      <w:r>
        <w:t>Știu că, atunci când cineva vine la mine, înainte să răspund, e bine să mă întreb: *în ce conversație e omul ăsta? Vrea să rezolvăm ceva, vrea să fie simțit, sau vrea să știe că e de-al nostru?* Și că dezastrele vin aproape mereu dintr-o singură greșeală: îi răspund într-o conversație în care el nu e.</w:t>
      </w:r>
    </w:p>
    <w:p>
      <w:pPr>
        <w:jc w:val="both"/>
      </w:pPr>
      <w:r>
        <w:t>Știu că oamenii vin la ușă cu pachete pe care scrie altceva decât e înăuntru, și că întrebarea „de ce contează asta pentru tine?” deschide pachetul fără să-l rupă.</w:t>
      </w:r>
    </w:p>
    <w:p>
      <w:pPr>
        <w:jc w:val="both"/>
      </w:pPr>
      <w:r>
        <w:t>Știu că, de cele mai multe ori, oamenii triști nu vor să fie reparați. Vor un elefant care rămâne lângă ei. Și că a sta lângă cineva fără să-i rezolvi durerea e mult mai greu — și mult mai prețios — decât orice soluție.</w:t>
      </w:r>
    </w:p>
    <w:p>
      <w:pPr>
        <w:jc w:val="both"/>
      </w:pPr>
      <w:r>
        <w:t>Știu că „noi” are nevoie mereu de un „ei”, și că singurul lucru frumos pe care îl poți face cu un grup e să-i lărgești ușa.</w:t>
      </w:r>
    </w:p>
    <w:p>
      <w:pPr>
        <w:jc w:val="both"/>
      </w:pPr>
      <w:r>
        <w:t>Știu de privighetoare și de cuc. Știu bucla: întreabă, ascultă, repetă, verifică. Știu că întrebările adânci apropie, iar bălțile țin la distanță. Știu că ecranul fură vocea și o înlocuiește cu frica ta. Și știu că nimeni nu se deschide în fața cuiva încuiat.</w:t>
      </w:r>
    </w:p>
    <w:p>
      <w:pPr>
        <w:jc w:val="both"/>
      </w:pPr>
      <w:r>
        <w:t>Dar dacă ar fi să las din toate astea un singur lucru — unul singur, dacă ai citit până aici și ai uita tot restul —, ar fi acesta:</w:t>
      </w:r>
    </w:p>
    <w:p>
      <w:pPr>
        <w:spacing w:after="240"/>
      </w:pPr>
      <w:r>
        <w:rPr>
          <w:i/>
          <w:color w:val="666666"/>
          <w:sz w:val="23"/>
        </w:rPr>
        <w:t>A vorbi nu înseamnă a câștiga. Înseamnă a face pe cineva mai puțin singur. Inclusiv pe tine.</w:t>
      </w:r>
    </w:p>
    <w:p>
      <w:pPr>
        <w:jc w:val="both"/>
      </w:pPr>
      <w:r>
        <w:t>Dna. Varga mi-a dat, la sfârșitul anului, cea mai bună notă din viața mea la o compunere. Subiectul fusese „Cel mai important lucru pe care l-am învățat anul acesta”. Eu scrisesem despre cuc și privighetoare, despre buclă, despre Maric și șervețel. La sfârșit, sub notă, doamna scrisese cu pixul ei roșu un singur rând, pe care l-am decupat și l-am lipit în penar, lângă bilețelul vechi: „Sonia, ai descoperit că cel mai puternic lucru pe care îl poți spune cuiva nu e o replică. Sunt cuvintele «spune-mi mai mult». Felicitări. Ai devenit, în sfârșit, periculos de bună — la a-i face pe oameni să rămână.”</w:t>
      </w:r>
    </w:p>
    <w:p>
      <w:pPr>
        <w:jc w:val="both"/>
      </w:pPr>
      <w:r>
        <w:t>Am citit rândul ăla de o sută de ori. Pentru că, dacă stau să mă gândesc, exact asta voisem dintotdeauna: să fiu cea mai bună din clasă la ceva. Doar că crezusem că „ceva” înseamnă să fii cea mai amuzantă, cea mai rapidă, cea care câștigă. Mi-a luat un an, o ceartă, o bunică și câteva păsări să înțeleg că adevărata superputere e opusul: să fii cea lângă care oamenii se simt cel mai puțin singuri.</w:t>
      </w:r>
    </w:p>
    <w:p>
      <w:pPr>
        <w:jc w:val="both"/>
      </w:pPr>
      <w:r>
        <w:t>Lara stă iar lângă mine la prânz. Ruxi s-a integrat și râde de accentul ei singură, prima. Maric îmi spune când are zile grele, și eu nu-l mai repar — îi împing șervețelul. Alex tot nu vorbește mult, dar acum, când o face, eu tac și ascult, pentru că am învățat că băieții tăcuți spun de obicei lucrurile cele mai adânci.</w:t>
      </w:r>
    </w:p>
    <w:p>
      <w:pPr>
        <w:jc w:val="both"/>
      </w:pPr>
      <w:r>
        <w:t>Iar când mă prind că încep iar să cânt „cu-cu, cu-cu” pentru toată lumea, dintr-o singură notă, aud o voce lângă mine, încet:</w:t>
      </w:r>
    </w:p>
    <w:p>
      <w:pPr>
        <w:jc w:val="both"/>
      </w:pPr>
      <w:r>
        <w:t>— Cucul, Sonia.</w:t>
      </w:r>
    </w:p>
    <w:p>
      <w:pPr>
        <w:jc w:val="both"/>
      </w:pPr>
      <w:r>
        <w:t>Și zâmbesc. Și mă opresc. Și întreb ceva, în loc să spun ceva.</w:t>
      </w:r>
    </w:p>
    <w:p>
      <w:pPr>
        <w:jc w:val="both"/>
      </w:pPr>
      <w:r>
        <w:t>Și mă apropii doar un pic mai mult.</w:t>
      </w:r>
    </w:p>
    <w:p>
      <w:pPr>
        <w:jc w:val="center"/>
      </w:pPr>
      <w:r>
        <w:rPr>
          <w:sz w:val="28"/>
        </w:rPr>
        <w:t>—</w:t>
      </w:r>
    </w:p>
    <w:p>
      <w:pPr>
        <w:pageBreakBefore/>
        <w:jc w:val="left"/>
      </w:pPr>
      <w:r>
        <w:rPr>
          <w:b/>
          <w:sz w:val="32"/>
        </w:rPr>
        <w:t>Notă de la autor</w:t>
      </w:r>
    </w:p>
    <w:p>
      <w:pPr>
        <w:jc w:val="both"/>
      </w:pPr>
      <w:r>
        <w:t>Această carte e ficțiune, dar ideile din ea sunt reale.</w:t>
      </w:r>
    </w:p>
    <w:p>
      <w:pPr>
        <w:jc w:val="both"/>
      </w:pPr>
      <w:r>
        <w:t>Sonia, Lara și ceilalți nu există. Dar copiii care câștigă toate conversațiile și pierd toți prietenii — aceștia există. Și copiii care tac la fereastră fiindcă nimeni nu i-a întrebat încă ce schimbare și-ar dori — și ei există. Probabil sunt mai mulți decât credem.</w:t>
      </w:r>
    </w:p>
    <w:p>
      <w:pPr>
        <w:jc w:val="both"/>
      </w:pPr>
      <w:r>
        <w:t>Charles Duhigg a scris *Supercommunicators*, o carte pentru adulți despre cum oamenii reușesc, uneori, să se înțeleagă cu adevărat. El o numește ideea celor „trei conversații”: cea practică („despre ce e vorba?”), cea emoțională („cum ne simțim?”) și cea a apartenenței („cine suntem?”). Spune că oamenii care ne fac să ne simțim auziți nu sunt cei care vorbesc cel mai frumos, ci cei care se potrivesc conversației în care suntem și ne arată că au înțeles. „Bucla pentru înțelegere” — întreabă, repetă cu vocea ta, verifică — e a lui. La fel și ideea că întrebările adânci ne apropie mai mult decât cele mărunte. Această poveste încearcă să arate aceleași idei, dar cu o fată, o ceartă, o bunică cu cozonac și câteva păsări care știau totul dinaintea noastră.</w:t>
      </w:r>
    </w:p>
    <w:p>
      <w:pPr>
        <w:jc w:val="both"/>
      </w:pPr>
      <w:r>
        <w:t>Pentru că păsările chiar știu. Privighetoarea chiar își potrivește cântecul după cel pe care îl aude. Lupii chiar urlă în cor ca să-și recunoască haita. Elefanții chiar stau lângă cel din turmă care suferă, fără să-i ceară să se grăbească. Animalele au exersat apropierea cu milioane de ani înaintea noastră. Noi avem cuvinte mai multe și, uneori, le folosim ca să ne îndepărtăm. Ele n-au cuvinte deloc și reușesc să rămână împreună. Poate că tocmai de-aia merită să le privim.</w:t>
      </w:r>
    </w:p>
    <w:p>
      <w:pPr>
        <w:jc w:val="both"/>
      </w:pPr>
      <w:r>
        <w:t>Dacă ai citit cartea asta și vrei să încerci ceva, începe cu un lucru mic: data viitoare când cineva îți spune ceva, înainte să răspunzi, întreabă-te în ce conversație e. Apoi pune o singură întrebare în plus. Apoi taci și ascultă, atât cât să poți spune înapoi ce-ai auzit. Vei fi surprins câți oameni nu așteaptă să fie impresionați. Așteaptă doar să fie văzuți.</w:t>
      </w:r>
    </w:p>
    <w:p>
      <w:pPr>
        <w:jc w:val="both"/>
      </w:pPr>
      <w:r>
        <w:t>Mult curaj.</w:t>
      </w:r>
    </w:p>
    <w:p>
      <w:pPr>
        <w:jc w:val="both"/>
      </w:pPr>
      <w:r>
        <w:t>— Mult Curaj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